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4435B"/>
          <w:sz w:val="68"/>
        </w:rPr>
        <w:t>云阙行</w:t>
      </w:r>
    </w:p>
    <w:p>
      <w:pPr>
        <w:jc w:val="center"/>
      </w:pPr>
      <w:r>
        <w:rPr>
          <w:b/>
          <w:color w:val="2C6270"/>
          <w:sz w:val="50"/>
        </w:rPr>
        <w:t>九灯照夜</w:t>
      </w:r>
    </w:p>
    <w:p>
      <w:pPr>
        <w:jc w:val="center"/>
      </w:pPr>
      <w:r>
        <w:rPr>
          <w:sz w:val="24"/>
        </w:rPr>
        <w:t>剧情圣经 · 世界设定 · 主线剧本 · 支线任务 · 关键对白</w:t>
      </w:r>
    </w:p>
    <w:p>
      <w:r>
        <w:br/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4997"/>
        <w:gridCol w:w="4997"/>
      </w:tblGrid>
      <w:tr>
        <w:trPr>
          <w:tblHeader w:val="true"/>
          <w:cantSplit/>
        </w:trPr>
        <w:tc>
          <w:tcPr>
            <w:tcW w:type="dxa" w:w="4997"/>
            <w:shd w:fill="DCE8ED"/>
          </w:tcPr>
          <w:p>
            <w:r>
              <w:rPr>
                <w:b/>
                <w:sz w:val="17"/>
              </w:rPr>
              <w:t>项目项</w:t>
            </w:r>
          </w:p>
        </w:tc>
        <w:tc>
          <w:tcPr>
            <w:tcW w:type="dxa" w:w="4997"/>
            <w:shd w:fill="DCE8ED"/>
          </w:tcPr>
          <w:p>
            <w:r>
              <w:rPr>
                <w:b/>
                <w:sz w:val="17"/>
              </w:rPr>
              <w:t>基准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版本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剧情档案 v1.0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作品类型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原创东方仙侠群像 RPG；行动条半即时制；等级 1—80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主线时长目标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约 40—50 小时；支线全完成约 70—90 小时，实际时长待试玩校准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核心人物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沈照野、姜阿棠、闻潮、裴渡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核心谜团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九灯城、沉灯城、第九盏归灯、被删去的亡者名册</w:t>
            </w:r>
          </w:p>
        </w:tc>
      </w:tr>
      <w:tr>
        <w:trPr>
          <w:cantSplit/>
        </w:trPr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当前状态</w:t>
            </w:r>
          </w:p>
        </w:tc>
        <w:tc>
          <w:tcPr>
            <w:tcW w:type="dxa" w:w="4997"/>
            <w:vAlign w:val="center"/>
          </w:tcPr>
          <w:p>
            <w:pPr>
              <w:spacing w:after="40"/>
            </w:pPr>
            <w:r>
              <w:rPr>
                <w:sz w:val="16"/>
              </w:rPr>
              <w:t>剧情结构基线已整理；关键场景对白为初稿，后续可逐章细化为完整游戏对白。</w:t>
            </w:r>
          </w:p>
        </w:tc>
      </w:tr>
    </w:tbl>
    <w:p/>
    <w:p>
      <w:pPr>
        <w:pStyle w:val="Heading1"/>
      </w:pPr>
      <w:r>
        <w:t>如何使用这份档案</w:t>
      </w:r>
    </w:p>
    <w:p>
      <w:r>
        <w:t>这是项目剧情统一基线。Word/PDF 用于通读与讨论；ZIP 中的 Markdown 分目录文件是建议长期维护的源文本。修订时先改对应章节文件，再更新主档。不要直接在多份重复内容之间同步修改。</w:t>
      </w:r>
    </w:p>
    <w:p>
      <w:r>
        <w:t>修订原则：先确认人物目的，再写对白；先写场景行为，再添加情绪说明；任何主线改动都检查伏笔账本、支线状态与命名表。</w:t>
      </w:r>
    </w:p>
    <w:p>
      <w:pPr>
        <w:pStyle w:val="Heading1"/>
      </w:pPr>
      <w:r>
        <w:t>目录</w:t>
      </w:r>
    </w:p>
    <w:p>
      <w:r>
        <w:t>1. 01 项目方向与设定锁定</w:t>
      </w:r>
    </w:p>
    <w:p>
      <w:r>
        <w:t>2. 02 世界观与历史</w:t>
      </w:r>
    </w:p>
    <w:p>
      <w:r>
        <w:t>3. 03 人物档案</w:t>
      </w:r>
    </w:p>
    <w:p>
      <w:r>
        <w:t>4. 04 主线结构总览</w:t>
      </w:r>
    </w:p>
    <w:p>
      <w:r>
        <w:t>5. 05 全章节梗概与核心对白</w:t>
      </w:r>
    </w:p>
    <w:p>
      <w:r>
        <w:t>6. 06 支线任务清单</w:t>
      </w:r>
    </w:p>
    <w:p>
      <w:r>
        <w:t>7. 07 伏笔与回收</w:t>
      </w:r>
    </w:p>
    <w:p>
      <w:r>
        <w:t>8. 08 对白风格规范</w:t>
      </w:r>
    </w:p>
    <w:p>
      <w:r>
        <w:t>9. 09 设定一致性与后续工作</w:t>
      </w:r>
    </w:p>
    <w:p>
      <w:r>
        <w:br w:type="page"/>
      </w:r>
    </w:p>
    <w:p>
      <w:pPr>
        <w:pStyle w:val="Heading1"/>
      </w:pPr>
      <w:r>
        <w:t>01 项目方向与设定锁定</w:t>
      </w:r>
    </w:p>
    <w:p>
      <w:r>
        <w:rPr>
          <w:b/>
        </w:rPr>
        <w:t>核心题材：</w:t>
      </w:r>
      <w:r>
        <w:t>原创东方仙侠群像 RPG；保留传统仙侠长途冒险、地方志怪、门派生活、队伍逐渐建立与后期悲情的气质。</w:t>
      </w:r>
    </w:p>
    <w:p>
      <w:r>
        <w:rPr>
          <w:b/>
        </w:rPr>
        <w:t>核心问题：</w:t>
      </w:r>
      <w:r>
        <w:t>一个人已经死去很久，如果他的名字、故乡与经历都被删掉，他是否还算真正活过？活人又该为被遗忘的人承担什么责任？</w:t>
      </w:r>
    </w:p>
    <w:p>
      <w:r>
        <w:rPr>
          <w:b/>
        </w:rPr>
        <w:t>世界观主轴：</w:t>
      </w:r>
      <w:r>
        <w:t>九灯城与沉灯城是主线核心，但御剑、仙门、蜀地遗迹、灯会、海路、鬼市、妖族与独立人物支线共同组成世界。不是所有地方都为主线谜团服务。</w:t>
      </w:r>
    </w:p>
    <w:p>
      <w:r>
        <w:rPr>
          <w:b/>
        </w:rPr>
        <w:t>御剑定位：</w:t>
      </w:r>
      <w:r>
        <w:t>中期在蜀岚剑宗试炼中解锁，作为地图切换、抵达高处、发现隐藏区域和少数战斗机制的旅行技能；不将飞升、天空或天路塑造成全作唯一主轴。</w:t>
      </w:r>
    </w:p>
    <w:p>
      <w:r>
        <w:rPr>
          <w:b/>
        </w:rPr>
        <w:t>战斗定位：</w:t>
      </w:r>
      <w:r>
        <w:t>行动条半即时指令制：角色速度影响行动频率；获得行动时选择攻击、技能、仙术、道具、防御或特技。BOSS 有清晰阶段机制。</w:t>
      </w:r>
    </w:p>
    <w:p>
      <w:r>
        <w:rPr>
          <w:b/>
        </w:rPr>
        <w:t>主角团：</w:t>
      </w:r>
      <w:r>
        <w:t>沈照野、姜阿棠、闻潮、裴渡；临时 NPC 可加入单场战斗，但常驻队伍固定四人。</w:t>
      </w:r>
    </w:p>
    <w:p>
      <w:r>
        <w:rPr>
          <w:b/>
        </w:rPr>
        <w:t>武器与剧情：</w:t>
      </w:r>
      <w:r>
        <w:t>剧情兵器与战斗装备分离；故事中的青背、旧戏本、船长旧帽、录名木牌等可作为叙事道具，战斗装备由商店、锻造、怪物掉落与支线获得。</w:t>
      </w:r>
    </w:p>
    <w:p>
      <w:r>
        <w:rPr>
          <w:b/>
        </w:rPr>
        <w:t>情绪节奏：</w:t>
      </w:r>
      <w:r>
        <w:t>前期活泼热闹，伙伴对话短、具体、有生活气；中期扩大世界并加深疑问；后期沉静悲伤，不用长篇说教替代人物行动。</w:t>
      </w:r>
    </w:p>
    <w:p>
      <w:r>
        <w:rPr>
          <w:b/>
        </w:rPr>
        <w:t>原创边界：</w:t>
      </w:r>
      <w:r>
        <w:t>只借鉴经典仙侠 RPG 的宏观体验与情绪结构；角色、地图、对白、剧情、装备、技能、系统细节均为原创。</w:t>
      </w:r>
    </w:p>
    <w:p>
      <w:r>
        <w:rPr>
          <w:b/>
        </w:rPr>
        <w:t>内容状态：</w:t>
      </w:r>
      <w:r>
        <w:t>本文为剧情开发基线 v1.0：已锁定世界规则、人物弧线与主线因果；逐句对白仍是核心场景稿，后续按制作需要补齐全部 NPC 与演出对白。</w:t>
      </w:r>
    </w:p>
    <w:p>
      <w:pPr>
        <w:pStyle w:val="Heading1"/>
      </w:pPr>
      <w:r>
        <w:t>02 世界观与历史</w:t>
      </w:r>
    </w:p>
    <w:p>
      <w:pPr>
        <w:pStyle w:val="Heading2"/>
      </w:pPr>
      <w:r>
        <w:t>世界地图与地域文化</w:t>
      </w:r>
    </w:p>
    <w:p>
      <w:pPr>
        <w:pStyle w:val="Heading3"/>
      </w:pPr>
      <w:r>
        <w:t>世界概览</w:t>
      </w:r>
    </w:p>
    <w:p>
      <w:r>
        <w:t>照川由九州与外围海域组成。它不是所有地方都采用同一种仙门制度的统一帝国。山中有门派，河边有祭祀，城镇有学宫、商会与手工业，妖族也有自己的市集与婚俗。</w:t>
      </w:r>
    </w:p>
    <w:p>
      <w:pPr>
        <w:pStyle w:val="Heading3"/>
      </w:pPr>
      <w:r>
        <w:t>主要地域</w:t>
      </w:r>
    </w:p>
    <w:p>
      <w:r>
        <w:t>• **砺剑镇：** 小镇与落灯观所在区域，挂剑节、铁匠、旧剑炉。</w:t>
        <w:br/>
        <w:t>• **墨邑古城：** 上元灯会、纸扎、傩戏、花灯工艺与水巷。</w:t>
        <w:br/>
        <w:t>• **霁墨城：** 古学宫、试文与旧书铺组成的可选支线地图，用于“第九名书生”故事，不与墨邑古城混为一城。</w:t>
        <w:br/>
        <w:t>• **青蚨渡：** 商船中转港、河君信俗与旧河道。</w:t>
        <w:br/>
        <w:t>• **百棺峡：** 悬棺、崖葬、祖先遗物与山地族群习俗。</w:t>
        <w:br/>
        <w:t>• **鱼凫故城：** 架空古蜀风格遗迹、青铜神树、面具与祭仪。</w:t>
        <w:br/>
        <w:t>• **蜀岚剑宗：** 山门、弟子院、藏书阁、问剑台与后山剑冢。</w:t>
        <w:br/>
        <w:t>• **太华洞天：** 药圃、炼丹室、延寿术争议与洞天日常。</w:t>
        <w:br/>
        <w:t>• **照海城：** 海灯节、灯塔、渔户、旧航路。</w:t>
        <w:br/>
        <w:t>• **酆都城：** 人鬼交界的仪式城与转运口，设判司、夜市、客栈、裁缝铺和归水桥；它不是九灯城本身。</w:t>
        <w:br/>
        <w:t>• **赤崖古战场：** 旧军令、阴兵、断旗坡与军营循环。</w:t>
        <w:br/>
        <w:t>• **鸣沙壁城：** 石窟、历日、占卜文书、壁画与沙海。</w:t>
        <w:br/>
        <w:t>• **蓬莱仙市：** 飞舟码头、法器交易、炼器与灵石商业。</w:t>
        <w:br/>
        <w:t>• **青丘：** 百妖宴、妖族日常、狐族信俗与幻境试炼。</w:t>
        <w:br/>
        <w:t>• **南溟沉舶：** 海上沉船、航海档案、白鲸舶与海雾。</w:t>
        <w:br/>
        <w:t>• **九灯城：** 亡者登记与生活城镇，第九盏归灯缺失。</w:t>
        <w:br/>
        <w:t>• **沉灯城：** 八十六年前洪灾中被抹去记录的城市，始终停留在最后一天。</w:t>
        <w:br/>
        <w:t>• **司夜府：** 生死册、旧档案与制度责任。</w:t>
        <w:br/>
        <w:t>• **归灯渊：** 被删除的名字与记忆凝聚之地。</w:t>
      </w:r>
    </w:p>
    <w:p>
      <w:pPr>
        <w:pStyle w:val="Heading3"/>
      </w:pPr>
      <w:r>
        <w:t>御剑规则</w:t>
      </w:r>
    </w:p>
    <w:p>
      <w:r>
        <w:t>御剑在中期通过蜀岚剑宗的问剑试炼解锁。它能在已发现地图间切换，并开放空中平台、悬崖、隐藏洞窟与部分战斗位移。它不是全世界交通的唯一方式：飞舟、渡船、商路、山道仍然重要。恶劣风脉、禁空阵、剧情封锁区域需要先完成地面探索。</w:t>
      </w:r>
    </w:p>
    <w:p>
      <w:pPr>
        <w:pStyle w:val="Heading3"/>
      </w:pPr>
      <w:r>
        <w:t>文化参考的使用边界</w:t>
      </w:r>
    </w:p>
    <w:p>
      <w:r>
        <w:t>地域风俗以现实中的传统灯会、悬棺/崖葬、古蜀青铜遗迹、古代历日与占卜文书、海贸与船舶文化等为灵感，具体历史与游戏设定明确区分。不得把存疑的历史传说写成确定史实，也不直接复刻现存文化场所的完整视觉设计。</w:t>
      </w:r>
    </w:p>
    <w:p>
      <w:pPr>
        <w:pStyle w:val="Heading2"/>
      </w:pPr>
      <w:r>
        <w:t>九灯司与归水规则</w:t>
      </w:r>
    </w:p>
    <w:p>
      <w:pPr>
        <w:pStyle w:val="Heading3"/>
      </w:pPr>
      <w:r>
        <w:t>九灯司的本职</w:t>
      </w:r>
    </w:p>
    <w:p>
      <w:r>
        <w:t>九灯司负责亡魂登记、身份核验、引渡与归档。八座常规灯台承担不同手续，第九座归灯台负责保存亡者姓名、故乡与生前最后一份记录。它不是审判善恶的法庭。</w:t>
      </w:r>
    </w:p>
    <w:p>
      <w:pPr>
        <w:pStyle w:val="Heading3"/>
      </w:pPr>
      <w:r>
        <w:t>无名客的形成</w:t>
      </w:r>
    </w:p>
    <w:p>
      <w:r>
        <w:t>亡者若因籍贯记录缺失、灾后档案销毁、身份牌丢失或错误注销，可能无法完成入册。它们成为无名客。无名客既可能安静地重复日常，也可能因长期滞留、怨气或外力利用而变得危险。</w:t>
      </w:r>
    </w:p>
    <w:p>
      <w:pPr>
        <w:pStyle w:val="Heading3"/>
      </w:pPr>
      <w:r>
        <w:t>酆都城与九灯城的关系</w:t>
      </w:r>
    </w:p>
    <w:p>
      <w:r>
        <w:t>酆都城位于人间与归水交界，是亡魂经过的仪式城与转运口；有鬼市、判司、客栈与地方夜行吏。九灯城则在归水之后，负责正式登记、核验与引渡。两座城市不能混写：酆都更像入口与地方事务城，九灯城负责系统性名册与灯台。</w:t>
      </w:r>
    </w:p>
    <w:p>
      <w:pPr>
        <w:pStyle w:val="Heading3"/>
      </w:pPr>
      <w:r>
        <w:t>九灯城与沉灯城的关系</w:t>
      </w:r>
    </w:p>
    <w:p>
      <w:r>
        <w:t>沉灯城八十六年前遭遇特大洪灾。司水监为保护上游数州决定将洪水导向下游，但撤离命令没能及时送达所有人。灾后，陆太微下令删改名册，把沉灯城记成“灾前无人居住之地”。城隍晏平川不肯让居民第二次被抹除，于是取走第九盏归灯，将他们留在最后一天。</w:t>
      </w:r>
    </w:p>
    <w:p>
      <w:pPr>
        <w:pStyle w:val="Heading3"/>
      </w:pPr>
      <w:r>
        <w:t>关键伦理冲突</w:t>
      </w:r>
    </w:p>
    <w:p>
      <w:r>
        <w:t>• 晏平川：保留亡魂是为了反抗遗忘，但最终剥夺了他们离开的权利。</w:t>
        <w:br/>
        <w:t>• 陆太微：维护秩序的说法掩盖了个人逃避责任，后续隐瞒持续扩大伤害。</w:t>
        <w:br/>
        <w:t>• 裴渡：规章需要人执行，但执行者不能把判断全部外包给规章。</w:t>
        <w:br/>
        <w:t>• 沈照野：不能复活所有人，但可以让死者被准确记下、让活人承担责任。</w:t>
      </w:r>
    </w:p>
    <w:p>
      <w:pPr>
        <w:pStyle w:val="Heading3"/>
      </w:pPr>
      <w:r>
        <w:t>不得破坏的规则</w:t>
      </w:r>
    </w:p>
    <w:p>
      <w:r>
        <w:t>1. 记下姓名不能复活死者。</w:t>
        <w:br/>
        <w:t>2. 第九盏归灯不是万能神器，只能完成引渡与归档。</w:t>
        <w:br/>
        <w:t>3. 归水不是惩罚系统；死亡不等同于审判。</w:t>
        <w:br/>
        <w:t>4. 并非每个无名客都与沉灯城有关。</w:t>
        <w:br/>
        <w:t>5. 沉灯城居民的生活细节必须多于宏大阴谋解释。</w:t>
      </w:r>
    </w:p>
    <w:p>
      <w:pPr>
        <w:pStyle w:val="Heading2"/>
      </w:pPr>
      <w:r>
        <w:t>历史时间线</w:t>
      </w:r>
    </w:p>
    <w:p>
      <w:pPr>
        <w:pStyle w:val="Heading3"/>
      </w:pPr>
      <w:r>
        <w:t>约八百年前：九灯司形成</w:t>
      </w:r>
    </w:p>
    <w:p>
      <w:r>
        <w:t>各地灾后，亡魂滞留问题严重。九灯司逐渐形成统一的登记与引渡流程。最初规则保留了地方祭俗与亲属证明的余地。</w:t>
      </w:r>
    </w:p>
    <w:p>
      <w:pPr>
        <w:pStyle w:val="Heading3"/>
      </w:pPr>
      <w:r>
        <w:t>约二百年前：档案规制加严</w:t>
      </w:r>
    </w:p>
    <w:p>
      <w:r>
        <w:t>大规模迁徙与几次引魂事故后，司夜府加重籍贯、身份牌和官方文书的权重。地方口述与民间记录越来越难作为正式依据。</w:t>
      </w:r>
    </w:p>
    <w:p>
      <w:pPr>
        <w:pStyle w:val="Heading3"/>
      </w:pPr>
      <w:r>
        <w:t>八十六年前：沉灯城洪灾</w:t>
      </w:r>
    </w:p>
    <w:p>
      <w:r>
        <w:t>司水监选择将洪水引向下游。沉灯城有三万六千二百一十一名居民，撤离不完全。陆太微参与删改名册，城隍晏平川取走第九盏归灯。</w:t>
      </w:r>
    </w:p>
    <w:p>
      <w:pPr>
        <w:pStyle w:val="Heading3"/>
      </w:pPr>
      <w:r>
        <w:t>七年前：沈青梧失踪</w:t>
      </w:r>
    </w:p>
    <w:p>
      <w:r>
        <w:t>沈青梧在蜀岚剑宗的巡山任务中发现被删去的地名，进入相关调查路线，后来留在沉灯城协助无名客，不是被强行抓走。</w:t>
      </w:r>
    </w:p>
    <w:p>
      <w:pPr>
        <w:pStyle w:val="Heading3"/>
      </w:pPr>
      <w:r>
        <w:t>近几年：无名客增加</w:t>
      </w:r>
    </w:p>
    <w:p>
      <w:r>
        <w:t>九灯城外出现更多未入册亡魂；地方记录与旧地图发生矛盾；主角团从砺剑镇的消失街道开始调查。</w:t>
      </w:r>
    </w:p>
    <w:p>
      <w:pPr>
        <w:pStyle w:val="Heading3"/>
      </w:pPr>
      <w:r>
        <w:t>游戏主线：约一年内</w:t>
      </w:r>
    </w:p>
    <w:p>
      <w:r>
        <w:t>沈照野、姜阿棠、闻潮与裴渡经历各地奇闻，逐步取得旧名册、军令、水文档案与《沉灯记》，最终恢复第九盏归灯。</w:t>
      </w:r>
    </w:p>
    <w:p>
      <w:pPr>
        <w:pStyle w:val="Heading3"/>
      </w:pPr>
      <w:r>
        <w:t>终局后半年</w:t>
      </w:r>
    </w:p>
    <w:p>
      <w:r>
        <w:t>各地开始补记亡者姓名与失落地名；世界没有恢复完美，灾祸仍会发生，但“用删掉受害者来维护秩序”不再被视为正常做法。</w:t>
      </w:r>
    </w:p>
    <w:p>
      <w:pPr>
        <w:pStyle w:val="Heading2"/>
      </w:pPr>
      <w:r>
        <w:t>修行与民俗边界</w:t>
      </w:r>
    </w:p>
    <w:p>
      <w:pPr>
        <w:pStyle w:val="Heading3"/>
      </w:pPr>
      <w:r>
        <w:t>修行体系的叙事定位</w:t>
      </w:r>
    </w:p>
    <w:p>
      <w:r>
        <w:t>修行是技艺、纪律与身体经验，不保证道德高尚。境界用于战斗成长，不应让每位角色每次突破都发表长篇道理。</w:t>
      </w:r>
    </w:p>
    <w:p>
      <w:pPr>
        <w:pStyle w:val="Heading3"/>
      </w:pPr>
      <w:r>
        <w:t>民间信俗</w:t>
      </w:r>
    </w:p>
    <w:p>
      <w:r>
        <w:t>各地会有不同的祭河、悬棺、花灯、傩戏、祭祖、海灯、鬼市与妖族宴会。信俗首先服务当地人的生活，其次才承担解谜功能。</w:t>
      </w:r>
    </w:p>
    <w:p>
      <w:pPr>
        <w:pStyle w:val="Heading3"/>
      </w:pPr>
      <w:r>
        <w:t>妖怪设计规则</w:t>
      </w:r>
    </w:p>
    <w:p>
      <w:r>
        <w:t>每种妖物至少有三项：</w:t>
        <w:br/>
        <w:t>1. 生态或地方来历；</w:t>
        <w:br/>
        <w:t>2. 战斗行为与环境机制；</w:t>
        <w:br/>
        <w:t>3. 战败后的去向或改变。</w:t>
      </w:r>
    </w:p>
    <w:p>
      <w:r>
        <w:t>妖怪可害人，但不必全部出于恶意；山神与河君也可能犯错。避免“原来背后一切都是沉灯城”的统一套路。</w:t>
      </w:r>
    </w:p>
    <w:p>
      <w:pPr>
        <w:pStyle w:val="Heading1"/>
      </w:pPr>
      <w:r>
        <w:t>03 人物档案</w:t>
      </w:r>
    </w:p>
    <w:p>
      <w:pPr>
        <w:pStyle w:val="Heading2"/>
      </w:pPr>
      <w:r>
        <w:t>CHAR-01 沈照野</w:t>
      </w:r>
    </w:p>
    <w:p>
      <w:r>
        <w:rPr>
          <w:b/>
        </w:rPr>
        <w:t>身份与定位：</w:t>
      </w:r>
      <w:r>
        <w:t>主角；剑修；地图探索与破势输出</w:t>
      </w:r>
    </w:p>
    <w:p>
      <w:r>
        <w:rPr>
          <w:b/>
        </w:rPr>
        <w:t>外在表现：</w:t>
      </w:r>
      <w:r>
        <w:t>嘴快、爱逞强、不服输，熟悉山路与地图；遇事先说“问题不大”，往往随后闹出更大麻烦。</w:t>
      </w:r>
    </w:p>
    <w:p>
      <w:r>
        <w:rPr>
          <w:b/>
        </w:rPr>
        <w:t>表层愿望：</w:t>
      </w:r>
      <w:r>
        <w:t>找到七年前离开家乡的姐姐沈青梧，并成为真正能御剑远行的剑客。</w:t>
      </w:r>
    </w:p>
    <w:p>
      <w:r>
        <w:rPr>
          <w:b/>
        </w:rPr>
        <w:t>深层恐惧：</w:t>
      </w:r>
      <w:r>
        <w:t>害怕姐姐已经不愿回来，也害怕自己从来没有真正了解过她。</w:t>
      </w:r>
    </w:p>
    <w:p>
      <w:r>
        <w:rPr>
          <w:b/>
        </w:rPr>
        <w:t>人物弧线：</w:t>
      </w:r>
      <w:r>
        <w:t>从把强大理解为能追上姐姐、打赢对手，成长为愿意停下来听人说完、承认无法挽回，并替他人留下一条路的人。</w:t>
      </w:r>
    </w:p>
    <w:p>
      <w:r>
        <w:rPr>
          <w:b/>
        </w:rPr>
        <w:t>对白口吻：</w:t>
      </w:r>
      <w:r>
        <w:t>直白、具体、少讲大道理；难过时常转而做事，比如收好一封信、修一块路牌。</w:t>
      </w:r>
    </w:p>
    <w:p>
      <w:r>
        <w:rPr>
          <w:b/>
        </w:rPr>
        <w:t>重要物件：</w:t>
      </w:r>
      <w:r>
        <w:t>旧地图、家传旧剑青背、姐姐遗留的剑穗。</w:t>
      </w:r>
    </w:p>
    <w:p>
      <w:pPr>
        <w:pStyle w:val="Heading2"/>
      </w:pPr>
      <w:r>
        <w:t>CHAR-02 姜阿棠</w:t>
      </w:r>
    </w:p>
    <w:p>
      <w:r>
        <w:rPr>
          <w:b/>
        </w:rPr>
        <w:t>身份与定位：</w:t>
      </w:r>
      <w:r>
        <w:t>符修与傩戏艺人；控制、状态与群体术法</w:t>
      </w:r>
    </w:p>
    <w:p>
      <w:r>
        <w:rPr>
          <w:b/>
        </w:rPr>
        <w:t>外在表现：</w:t>
      </w:r>
      <w:r>
        <w:t>爱钱、会讲价、嘴毒、擅长察言观色；不喜欢别人把她当成善人，也不喜欢别人把妖怪一概说成邪物。</w:t>
      </w:r>
    </w:p>
    <w:p>
      <w:r>
        <w:rPr>
          <w:b/>
        </w:rPr>
        <w:t>表层愿望：</w:t>
      </w:r>
      <w:r>
        <w:t>攒钱开自己的戏楼，并找回父亲姜七庚留下的《沉灯记》最后一折。</w:t>
      </w:r>
    </w:p>
    <w:p>
      <w:r>
        <w:rPr>
          <w:b/>
        </w:rPr>
        <w:t>深层恐惧：</w:t>
      </w:r>
      <w:r>
        <w:t>父亲不是迷路，而是选择了不再回家；她怕故事唱完以后，就真的没有理由再找他。</w:t>
      </w:r>
    </w:p>
    <w:p>
      <w:r>
        <w:rPr>
          <w:b/>
        </w:rPr>
        <w:t>人物弧线：</w:t>
      </w:r>
      <w:r>
        <w:t>从把故事当作谋生手段，到明白讲述与记住也是一种责任；最终继续行走各地，把普通人的名字唱给活人听。</w:t>
      </w:r>
    </w:p>
    <w:p>
      <w:r>
        <w:rPr>
          <w:b/>
        </w:rPr>
        <w:t>对白口吻：</w:t>
      </w:r>
      <w:r>
        <w:t>俏皮、锋利、有节奏；真正难过时反而不说俏皮话。</w:t>
      </w:r>
    </w:p>
    <w:p>
      <w:r>
        <w:rPr>
          <w:b/>
        </w:rPr>
        <w:t>重要物件：</w:t>
      </w:r>
      <w:r>
        <w:t>傩面、戏骨扇、残缺戏本、桃灯镇新娘的发簪。</w:t>
      </w:r>
    </w:p>
    <w:p>
      <w:pPr>
        <w:pStyle w:val="Heading2"/>
      </w:pPr>
      <w:r>
        <w:t>CHAR-03 闻潮</w:t>
      </w:r>
    </w:p>
    <w:p>
      <w:r>
        <w:rPr>
          <w:b/>
        </w:rPr>
        <w:t>身份与定位：</w:t>
      </w:r>
      <w:r>
        <w:t>云海舟师与枪修；水系控制、援护</w:t>
      </w:r>
    </w:p>
    <w:p>
      <w:r>
        <w:rPr>
          <w:b/>
        </w:rPr>
        <w:t>外在表现：</w:t>
      </w:r>
      <w:r>
        <w:t>直率、能干、不爱废话；对危险判断冷静，对麻烦的人缺乏耐心。</w:t>
      </w:r>
    </w:p>
    <w:p>
      <w:r>
        <w:rPr>
          <w:b/>
        </w:rPr>
        <w:t>表层愿望：</w:t>
      </w:r>
      <w:r>
        <w:t>查清白鲸舶失踪事件，确认自己为什么是唯一回来的船员。</w:t>
      </w:r>
    </w:p>
    <w:p>
      <w:r>
        <w:rPr>
          <w:b/>
        </w:rPr>
        <w:t>深层恐惧：</w:t>
      </w:r>
      <w:r>
        <w:t>她活下来是因为临阵逃走，而不是船长主动救她。</w:t>
      </w:r>
    </w:p>
    <w:p>
      <w:r>
        <w:rPr>
          <w:b/>
        </w:rPr>
        <w:t>人物弧线：</w:t>
      </w:r>
      <w:r>
        <w:t>从把幸存视为亏欠，到接受自己活下来的意义，并继续走海路、运送物资，让旧船的使命以另一种方式延续。</w:t>
      </w:r>
    </w:p>
    <w:p>
      <w:r>
        <w:rPr>
          <w:b/>
        </w:rPr>
        <w:t>对白口吻：</w:t>
      </w:r>
      <w:r>
        <w:t>短句、务实、带少量海上行话；很少讲抽象情感。</w:t>
      </w:r>
    </w:p>
    <w:p>
      <w:r>
        <w:rPr>
          <w:b/>
        </w:rPr>
        <w:t>重要物件：</w:t>
      </w:r>
      <w:r>
        <w:t>压浪枪、白鲸舶船长旧帽、航海罗盘、水路凭证。</w:t>
      </w:r>
    </w:p>
    <w:p>
      <w:pPr>
        <w:pStyle w:val="Heading2"/>
      </w:pPr>
      <w:r>
        <w:t>CHAR-04 裴渡</w:t>
      </w:r>
    </w:p>
    <w:p>
      <w:r>
        <w:rPr>
          <w:b/>
        </w:rPr>
        <w:t>身份与定位：</w:t>
      </w:r>
      <w:r>
        <w:t>九灯城夜行吏；削弱、封印、亡魂识别</w:t>
      </w:r>
    </w:p>
    <w:p>
      <w:r>
        <w:rPr>
          <w:b/>
        </w:rPr>
        <w:t>外在表现：</w:t>
      </w:r>
      <w:r>
        <w:t>刻板、认真、习惯查手续；总想先把事情记下来再判断。</w:t>
      </w:r>
    </w:p>
    <w:p>
      <w:r>
        <w:rPr>
          <w:b/>
        </w:rPr>
        <w:t>表层愿望：</w:t>
      </w:r>
      <w:r>
        <w:t>找到自己的生死册，弄清为何在九灯城工作多年却不记得故乡。</w:t>
      </w:r>
    </w:p>
    <w:p>
      <w:r>
        <w:rPr>
          <w:b/>
        </w:rPr>
        <w:t>深层恐惧：</w:t>
      </w:r>
      <w:r>
        <w:t>如果没有档案证明自己存在过，那么所有记忆是否都不可信。</w:t>
      </w:r>
    </w:p>
    <w:p>
      <w:r>
        <w:rPr>
          <w:b/>
        </w:rPr>
        <w:t>人物弧线：</w:t>
      </w:r>
      <w:r>
        <w:t>从相信规则可以解决一切，到发现规则也能被人利用；最终不再盲从程序，但仍愿意承担登记亡者的具体工作。</w:t>
      </w:r>
    </w:p>
    <w:p>
      <w:r>
        <w:rPr>
          <w:b/>
        </w:rPr>
        <w:t>对白口吻：</w:t>
      </w:r>
      <w:r>
        <w:t>严谨、少修辞、常用“按规矩”；熟悉伙伴后会一本正经地记录他们闹出的事故。</w:t>
      </w:r>
    </w:p>
    <w:p>
      <w:r>
        <w:rPr>
          <w:b/>
        </w:rPr>
        <w:t>重要物件：</w:t>
      </w:r>
      <w:r>
        <w:t>录名笔、第九号旧木牌、缺页生死册。</w:t>
      </w:r>
    </w:p>
    <w:p>
      <w:pPr>
        <w:pStyle w:val="Heading2"/>
      </w:pPr>
      <w:r>
        <w:t>CHAR-05 闻不归</w:t>
      </w:r>
    </w:p>
    <w:p>
      <w:r>
        <w:rPr>
          <w:b/>
        </w:rPr>
        <w:t>身份与定位：</w:t>
      </w:r>
      <w:r>
        <w:t>落灯观师父</w:t>
      </w:r>
    </w:p>
    <w:p>
      <w:r>
        <w:rPr>
          <w:b/>
        </w:rPr>
        <w:t>外在表现：</w:t>
      </w:r>
      <w:r>
        <w:t>脾气古怪、爱喝酒、练剑时严厉、生活上粗心；常把同一件往事讲两三遍。</w:t>
      </w:r>
    </w:p>
    <w:p>
      <w:r>
        <w:rPr>
          <w:b/>
        </w:rPr>
        <w:t>表层愿望：</w:t>
      </w:r>
      <w:r>
        <w:t>让沈照野有能力独自走完自己的路，而非永远活在师长的安排里。</w:t>
      </w:r>
    </w:p>
    <w:p>
      <w:r>
        <w:rPr>
          <w:b/>
        </w:rPr>
        <w:t>深层恐惧：</w:t>
      </w:r>
      <w:r>
        <w:t>自己传下去的不是剑法，而是一种把责任推给下一代的习惯。</w:t>
      </w:r>
    </w:p>
    <w:p>
      <w:r>
        <w:rPr>
          <w:b/>
        </w:rPr>
        <w:t>人物弧线：</w:t>
      </w:r>
      <w:r>
        <w:t>不走传统“师父最后牺牲”的简单路线；他在前期负责生活气和规则，中后期逐渐透露自己知道沉灯旧案的部分边角，最终在尾声接受后辈以自己的方式解决问题。</w:t>
      </w:r>
    </w:p>
    <w:p>
      <w:r>
        <w:rPr>
          <w:b/>
        </w:rPr>
        <w:t>对白口吻：</w:t>
      </w:r>
      <w:r>
        <w:t>话少、干脆、偶尔用一句生活经验打断大话。</w:t>
      </w:r>
    </w:p>
    <w:p>
      <w:r>
        <w:rPr>
          <w:b/>
        </w:rPr>
        <w:t>重要物件：</w:t>
      </w:r>
      <w:r>
        <w:t>旧灯、酒葫芦、落灯观门规、旧剑修理记录。</w:t>
      </w:r>
    </w:p>
    <w:p>
      <w:pPr>
        <w:pStyle w:val="Heading2"/>
      </w:pPr>
      <w:r>
        <w:t>CHAR-06 沈青梧</w:t>
      </w:r>
    </w:p>
    <w:p>
      <w:r>
        <w:rPr>
          <w:b/>
        </w:rPr>
        <w:t>身份与定位：</w:t>
      </w:r>
      <w:r>
        <w:t>沈照野的姐姐；失踪的飞剑使</w:t>
      </w:r>
    </w:p>
    <w:p>
      <w:r>
        <w:rPr>
          <w:b/>
        </w:rPr>
        <w:t>外在表现：</w:t>
      </w:r>
      <w:r>
        <w:t>小时候比弟弟沉稳，成年后有自己的判断与责任，不是等待被救回来的目标。</w:t>
      </w:r>
    </w:p>
    <w:p>
      <w:r>
        <w:rPr>
          <w:b/>
        </w:rPr>
        <w:t>表层愿望：</w:t>
      </w:r>
      <w:r>
        <w:t>帮助沉灯城相关的失籍亡魂找到通路，同时避免把另一群人置于危险中。</w:t>
      </w:r>
    </w:p>
    <w:p>
      <w:r>
        <w:rPr>
          <w:b/>
        </w:rPr>
        <w:t>深层恐惧：</w:t>
      </w:r>
      <w:r>
        <w:t>弟弟会把她的离开理解为抛弃，最终为了找她放弃自己的人生。</w:t>
      </w:r>
    </w:p>
    <w:p>
      <w:r>
        <w:rPr>
          <w:b/>
        </w:rPr>
        <w:t>人物弧线：</w:t>
      </w:r>
      <w:r>
        <w:t>从弟弟记忆中的英雄，变成有选择、有遗憾、已经改变的人；重逢后不立即回归旧生活，双方需要重新认识。</w:t>
      </w:r>
    </w:p>
    <w:p>
      <w:r>
        <w:rPr>
          <w:b/>
        </w:rPr>
        <w:t>对白口吻：</w:t>
      </w:r>
      <w:r>
        <w:t>书信简短、具体，有关心但不煽情；不写预言式遗书。</w:t>
      </w:r>
    </w:p>
    <w:p>
      <w:r>
        <w:rPr>
          <w:b/>
        </w:rPr>
        <w:t>重要物件：</w:t>
      </w:r>
      <w:r>
        <w:t>旧剑穗、巡山记录、残缺地名。</w:t>
      </w:r>
    </w:p>
    <w:p>
      <w:pPr>
        <w:pStyle w:val="Heading2"/>
      </w:pPr>
      <w:r>
        <w:t>CHAR-07 谢停云</w:t>
      </w:r>
    </w:p>
    <w:p>
      <w:r>
        <w:rPr>
          <w:b/>
        </w:rPr>
        <w:t>身份与定位：</w:t>
      </w:r>
      <w:r>
        <w:t>蜀岚剑宗弟子；竞争者与后期盟友</w:t>
      </w:r>
    </w:p>
    <w:p>
      <w:r>
        <w:rPr>
          <w:b/>
        </w:rPr>
        <w:t>外在表现：</w:t>
      </w:r>
      <w:r>
        <w:t>天赋高、好胜、重视规矩与名次，最初觉得沈照野散漫且不配拿到御风令。</w:t>
      </w:r>
    </w:p>
    <w:p>
      <w:r>
        <w:rPr>
          <w:b/>
        </w:rPr>
        <w:t>表层愿望：</w:t>
      </w:r>
      <w:r>
        <w:t>成为能让师门骄傲的剑修。</w:t>
      </w:r>
    </w:p>
    <w:p>
      <w:r>
        <w:rPr>
          <w:b/>
        </w:rPr>
        <w:t>深层恐惧：</w:t>
      </w:r>
      <w:r>
        <w:t>若不够优秀，自己就没有价值。</w:t>
      </w:r>
    </w:p>
    <w:p>
      <w:r>
        <w:rPr>
          <w:b/>
        </w:rPr>
        <w:t>人物弧线：</w:t>
      </w:r>
      <w:r>
        <w:t>通过“十七场败仗”支线学习输赢之外的责任；最终不是被主角收服，而是成为能够独立做决定的人。</w:t>
      </w:r>
    </w:p>
    <w:p>
      <w:r>
        <w:rPr>
          <w:b/>
        </w:rPr>
        <w:t>对白口吻：</w:t>
      </w:r>
      <w:r>
        <w:t>初期锋利、正式；后期更少挖苦，学会直接承认失误。</w:t>
      </w:r>
    </w:p>
    <w:p>
      <w:r>
        <w:rPr>
          <w:b/>
        </w:rPr>
        <w:t>重要物件：</w:t>
      </w:r>
      <w:r>
        <w:t>不鸣剑的旧剑鞘、问剑榜、同门令。</w:t>
      </w:r>
    </w:p>
    <w:p>
      <w:pPr>
        <w:pStyle w:val="Heading2"/>
      </w:pPr>
      <w:r>
        <w:t>CHAR-08 楚三千</w:t>
      </w:r>
    </w:p>
    <w:p>
      <w:r>
        <w:rPr>
          <w:b/>
        </w:rPr>
        <w:t>身份与定位：</w:t>
      </w:r>
      <w:r>
        <w:t>白鲸舶船长；闻潮个人线的关键亡者</w:t>
      </w:r>
    </w:p>
    <w:p>
      <w:r>
        <w:rPr>
          <w:b/>
        </w:rPr>
        <w:t>外在表现：</w:t>
      </w:r>
      <w:r>
        <w:t>说话爽快、会算账，遇到险情时不浪漫化牺牲，习惯先安排人活下来。</w:t>
      </w:r>
    </w:p>
    <w:p>
      <w:r>
        <w:rPr>
          <w:b/>
        </w:rPr>
        <w:t>表层愿望：</w:t>
      </w:r>
      <w:r>
        <w:t>把沉灯城相关的水文档案送出去。</w:t>
      </w:r>
    </w:p>
    <w:p>
      <w:r>
        <w:rPr>
          <w:b/>
        </w:rPr>
        <w:t>深层恐惧：</w:t>
      </w:r>
      <w:r>
        <w:t>命令闻潮弃船会让她一辈子自责。</w:t>
      </w:r>
    </w:p>
    <w:p>
      <w:r>
        <w:rPr>
          <w:b/>
        </w:rPr>
        <w:t>人物弧线：</w:t>
      </w:r>
      <w:r>
        <w:t>在南溟沉舶中短暂恢复神智，解释当年选择，但不复活；闻潮必须带着这份理解继续生活。</w:t>
      </w:r>
    </w:p>
    <w:p>
      <w:r>
        <w:rPr>
          <w:b/>
        </w:rPr>
        <w:t>对白口吻：</w:t>
      </w:r>
      <w:r>
        <w:t>船长式短句，有实际指令与笑话。</w:t>
      </w:r>
    </w:p>
    <w:p>
      <w:r>
        <w:rPr>
          <w:b/>
        </w:rPr>
        <w:t>重要物件：</w:t>
      </w:r>
      <w:r>
        <w:t>旧帽、水文档案、航海账册。</w:t>
      </w:r>
    </w:p>
    <w:p>
      <w:pPr>
        <w:pStyle w:val="Heading2"/>
      </w:pPr>
      <w:r>
        <w:t>CHAR-09 晏平川</w:t>
      </w:r>
    </w:p>
    <w:p>
      <w:r>
        <w:rPr>
          <w:b/>
        </w:rPr>
        <w:t>身份与定位：</w:t>
      </w:r>
      <w:r>
        <w:t>沉灯城城隍；悲剧性对手</w:t>
      </w:r>
    </w:p>
    <w:p>
      <w:r>
        <w:rPr>
          <w:b/>
        </w:rPr>
        <w:t>外在表现：</w:t>
      </w:r>
      <w:r>
        <w:t>曾是谨慎、负责的城隍；灾后逐渐固执，不再相信制度能保护百姓。</w:t>
      </w:r>
    </w:p>
    <w:p>
      <w:r>
        <w:rPr>
          <w:b/>
        </w:rPr>
        <w:t>表层愿望：</w:t>
      </w:r>
      <w:r>
        <w:t>让沉灯城三万六千二百一十一名居民不被世界遗忘。</w:t>
      </w:r>
    </w:p>
    <w:p>
      <w:r>
        <w:rPr>
          <w:b/>
        </w:rPr>
        <w:t>深层恐惧：</w:t>
      </w:r>
      <w:r>
        <w:t>放手之后，这些人会第二次死去——第一次死于洪水，第二次死于无人在意。</w:t>
      </w:r>
    </w:p>
    <w:p>
      <w:r>
        <w:rPr>
          <w:b/>
        </w:rPr>
        <w:t>人物弧线：</w:t>
      </w:r>
      <w:r>
        <w:t>从保留真相的守护者变成把所有人困在最后一天的人；最后必须承认“记住他们”不等于“替他们决定永远留下”。</w:t>
      </w:r>
    </w:p>
    <w:p>
      <w:r>
        <w:rPr>
          <w:b/>
        </w:rPr>
        <w:t>对白口吻：</w:t>
      </w:r>
      <w:r>
        <w:t>庄重但不神秘；谈到普通居民时说的都是饭、家门、孩子、街巷。</w:t>
      </w:r>
    </w:p>
    <w:p>
      <w:r>
        <w:rPr>
          <w:b/>
        </w:rPr>
        <w:t>重要物件：</w:t>
      </w:r>
      <w:r>
        <w:t>第九盏归灯、城隍长剑、沉灯城旧名册。</w:t>
      </w:r>
    </w:p>
    <w:p>
      <w:pPr>
        <w:pStyle w:val="Heading2"/>
      </w:pPr>
      <w:r>
        <w:t>CHAR-10 陆太微</w:t>
      </w:r>
    </w:p>
    <w:p>
      <w:r>
        <w:rPr>
          <w:b/>
        </w:rPr>
        <w:t>身份与定位：</w:t>
      </w:r>
      <w:r>
        <w:t>司夜府掌灯判官；制度性对手</w:t>
      </w:r>
    </w:p>
    <w:p>
      <w:r>
        <w:rPr>
          <w:b/>
        </w:rPr>
        <w:t>外在表现：</w:t>
      </w:r>
      <w:r>
        <w:t>冷静、会讲道理，不以残忍为乐；擅长把个人选择包装成不得不为的秩序。</w:t>
      </w:r>
    </w:p>
    <w:p>
      <w:r>
        <w:rPr>
          <w:b/>
        </w:rPr>
        <w:t>表层愿望：</w:t>
      </w:r>
      <w:r>
        <w:t>维持司夜府运行，并让当年的删册决定不再引发更大动荡。</w:t>
      </w:r>
    </w:p>
    <w:p>
      <w:r>
        <w:rPr>
          <w:b/>
        </w:rPr>
        <w:t>深层恐惧：</w:t>
      </w:r>
      <w:r>
        <w:t>一旦承认当年的隐瞒，自己一生维护的秩序就会被证明建立在谎言上。</w:t>
      </w:r>
    </w:p>
    <w:p>
      <w:r>
        <w:rPr>
          <w:b/>
        </w:rPr>
        <w:t>人物弧线：</w:t>
      </w:r>
      <w:r>
        <w:t>从“错误已经无法挽回，所以只能继续隐瞒”，走到承认隐瞒本身持续制造新的伤害；不通过死亡轻松赎罪，而是留下接受审理并整理旧档。</w:t>
      </w:r>
    </w:p>
    <w:p>
      <w:r>
        <w:rPr>
          <w:b/>
        </w:rPr>
        <w:t>对白口吻：</w:t>
      </w:r>
      <w:r>
        <w:t>完整、严谨、有论证；避免写成只会冷笑的坏人。</w:t>
      </w:r>
    </w:p>
    <w:p>
      <w:r>
        <w:rPr>
          <w:b/>
        </w:rPr>
        <w:t>重要物件：</w:t>
      </w:r>
      <w:r>
        <w:t>掌灯判笔、原始水文报告、删改名册的记录。</w:t>
      </w:r>
    </w:p>
    <w:p>
      <w:pPr>
        <w:pStyle w:val="Heading2"/>
      </w:pPr>
      <w:r>
        <w:t>CHAR-11 绣骨夫人</w:t>
      </w:r>
    </w:p>
    <w:p>
      <w:r>
        <w:rPr>
          <w:b/>
        </w:rPr>
        <w:t>身份与定位：</w:t>
      </w:r>
      <w:r>
        <w:t>九灯城裁缝；悲悯型 BOSS</w:t>
      </w:r>
    </w:p>
    <w:p>
      <w:r>
        <w:rPr>
          <w:b/>
        </w:rPr>
        <w:t>外在表现：</w:t>
      </w:r>
      <w:r>
        <w:t>细致、善于记衣料与面貌，逐渐记不住名字；相信给亡者缝衣能让他们继续生活。</w:t>
      </w:r>
    </w:p>
    <w:p>
      <w:r>
        <w:rPr>
          <w:b/>
        </w:rPr>
        <w:t>表层愿望：</w:t>
      </w:r>
      <w:r>
        <w:t>让无名客永远留在九灯城，不再遭遇第二次遗忘。</w:t>
      </w:r>
    </w:p>
    <w:p>
      <w:r>
        <w:rPr>
          <w:b/>
        </w:rPr>
        <w:t>深层恐惧：</w:t>
      </w:r>
      <w:r>
        <w:t>他们一旦离开，她的记忆便再无落脚之处。</w:t>
      </w:r>
    </w:p>
    <w:p>
      <w:r>
        <w:rPr>
          <w:b/>
        </w:rPr>
        <w:t>人物弧线：</w:t>
      </w:r>
      <w:r>
        <w:t>战败后交出旧名册，接受自己无法替每个亡魂决定何时离开。</w:t>
      </w:r>
    </w:p>
    <w:p>
      <w:r>
        <w:rPr>
          <w:b/>
        </w:rPr>
        <w:t>对白口吻：</w:t>
      </w:r>
      <w:r>
        <w:t>温柔但不全然正确；不把自己当反派。</w:t>
      </w:r>
    </w:p>
    <w:p>
      <w:r>
        <w:rPr>
          <w:b/>
        </w:rPr>
        <w:t>重要物件：</w:t>
      </w:r>
      <w:r>
        <w:t>纸衣、骨针、旧名册。</w:t>
      </w:r>
    </w:p>
    <w:p>
      <w:pPr>
        <w:pStyle w:val="Heading1"/>
      </w:pPr>
      <w:r>
        <w:t>04 主线结构总览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99"/>
            <w:shd w:fill="DCE8ED"/>
          </w:tcPr>
          <w:p>
            <w:r>
              <w:rPr>
                <w:b/>
                <w:sz w:val="17"/>
              </w:rPr>
              <w:t>章</w:t>
            </w:r>
          </w:p>
        </w:tc>
        <w:tc>
          <w:tcPr>
            <w:tcW w:type="dxa" w:w="1999"/>
            <w:shd w:fill="DCE8ED"/>
          </w:tcPr>
          <w:p>
            <w:r>
              <w:rPr>
                <w:b/>
                <w:sz w:val="17"/>
              </w:rPr>
              <w:t>卷</w:t>
            </w:r>
          </w:p>
        </w:tc>
        <w:tc>
          <w:tcPr>
            <w:tcW w:type="dxa" w:w="1999"/>
            <w:shd w:fill="DCE8ED"/>
          </w:tcPr>
          <w:p>
            <w:r>
              <w:rPr>
                <w:b/>
                <w:sz w:val="17"/>
              </w:rPr>
              <w:t>章节</w:t>
            </w:r>
          </w:p>
        </w:tc>
        <w:tc>
          <w:tcPr>
            <w:tcW w:type="dxa" w:w="1999"/>
            <w:shd w:fill="DCE8ED"/>
          </w:tcPr>
          <w:p>
            <w:r>
              <w:rPr>
                <w:b/>
                <w:sz w:val="17"/>
              </w:rPr>
              <w:t>等级</w:t>
            </w:r>
          </w:p>
        </w:tc>
        <w:tc>
          <w:tcPr>
            <w:tcW w:type="dxa" w:w="1999"/>
            <w:shd w:fill="DCE8ED"/>
          </w:tcPr>
          <w:p>
            <w:r>
              <w:rPr>
                <w:b/>
                <w:sz w:val="17"/>
              </w:rPr>
              <w:t>地图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01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第一卷·人间烟火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落灯观与砺剑镇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1—5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落灯观、砺剑镇、镇北旧街、废弃剑炉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02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第一卷·人间烟火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墨邑古城：百花千灯会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5—10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墨邑古城、灯市、河桥、旧戏台、北街祠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03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第一卷·人间烟火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青蚨渡：河君不娶亲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10—14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青蚨渡、河神庙、旧渡口、水下祭坛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04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第一卷·人间烟火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百棺峡：崖上故人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14—18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百棺峡、悬棺古道、山寨、盗墓营地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05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第二卷·剑上江湖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鱼凫故城：青铜树下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18—22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鱼凫故城、青铜神树、祭坛地下层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06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第二卷·剑上江湖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蜀岚剑宗：云上问剑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22—27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蜀岚剑宗、弟子院、藏书阁、问剑台、后山旧剑冢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07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第二卷·剑上江湖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太华洞天：炉中旧约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27—30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太华洞天、药圃、炼丹室、丹炉秘洞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08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第二卷·剑上江湖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照海城：万灯浮海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30—34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照海城、灯塔、近海小岛、旧潮洞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09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第三卷·人鬼妖间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酆都山：城门不问生死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34—39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酆都山、酆都城、鬼市、判司、归水桥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10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第三卷·人鬼妖间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赤崖古战场：将军还在守夜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39—43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赤崖营地、断旗坡、旧军仓、将军台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11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第三卷·人鬼妖间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鸣沙壁城：画中十三人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43—47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鸣沙壁城、石窟群、倒卷廊、旧历室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12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第三卷·人鬼妖间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蓬莱仙市：灵石买不到的东西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47—51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蓬莱仙市、飞舟码头、万宝楼、云台集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13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第四卷·故人未归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青丘夜宴：今晚不问出身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51—55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青丘山、百妖宴、月井、狐族旧祠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14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第四卷·故人未归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南溟沉舶：白鲸舶的最后一航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55—58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南溟海域、白鲸舶残骸、货舱、船底舱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15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第五卷·九灯照夜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九灯城：只有八盏灯亮着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58—64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九灯城、夜市、判司街、绣骨楼、八灯台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16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第五卷·九灯照夜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沉灯城：最后一场灯会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64—68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沉灯城、旧码头、灯市、城隍庙、城门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17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第五卷·九灯照夜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司夜府：最后一份生死簿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68—73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司夜府、原档库、掌灯殿、归水闸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18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第五卷·九灯照夜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归灯渊：无名相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73—77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归灯渊、碎名河、八灯残台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19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第五卷·九灯照夜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九灯照夜：明天会有人记得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77—80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九灯台、落灯观、沉灯城旧址、归水岸</w:t>
            </w:r>
          </w:p>
        </w:tc>
      </w:tr>
    </w:tbl>
    <w:p/>
    <w:p>
      <w:r>
        <w:t>章节顺序与等级在本版中统一为：1—5 砺剑镇；5—10 墨邑；10—14 青蚨渡；14—18 百棺峡；18—22 鱼凫故城；22—27 蜀岚剑宗；27—30 太华洞天；30—34 照海城；34—39 酆都；39—43 赤崖；43—47 鸣沙；47—51 蓬莱；51—55 青丘；55—58 南溟；58—64 九灯城；64—68 沉灯城；68—73 司夜府；73—77 归灯渊；77—80 终局。</w:t>
      </w:r>
    </w:p>
    <w:p>
      <w:pPr>
        <w:pStyle w:val="Heading1"/>
      </w:pPr>
      <w:r>
        <w:t>05 全章节梗概与核心对白</w:t>
      </w:r>
    </w:p>
    <w:p>
      <w:pPr>
        <w:pStyle w:val="Heading2"/>
      </w:pPr>
      <w:r>
        <w:t>CH-01 落灯观与砺剑镇（等级 1—5）</w:t>
      </w:r>
    </w:p>
    <w:p>
      <w:r>
        <w:rPr>
          <w:b/>
        </w:rPr>
        <w:t>地图：</w:t>
      </w:r>
      <w:r>
        <w:t>落灯观、砺剑镇、镇北旧街、废弃剑炉</w:t>
      </w:r>
    </w:p>
    <w:p>
      <w:r>
        <w:rPr>
          <w:b/>
        </w:rPr>
        <w:t>本章目的：</w:t>
      </w:r>
      <w:r>
        <w:t>建立沈照野的日常、师徒关系、失踪姐姐线索与“街道被遗忘”的首个异象；基调轻快，危机规模有限。</w:t>
      </w:r>
    </w:p>
    <w:p>
      <w:pPr>
        <w:pStyle w:val="Heading3"/>
      </w:pPr>
      <w:r>
        <w:t>情节推进</w:t>
      </w:r>
    </w:p>
    <w:p>
      <w:r>
        <w:t>1. 开场在落灯观：练剑失败、偷懒、师父交灯，建立日常笑点。</w:t>
      </w:r>
    </w:p>
    <w:p>
      <w:r>
        <w:t>2. 沈照野下山参加挂剑节，镇上热闹，遇见卖符的姜阿棠。</w:t>
      </w:r>
    </w:p>
    <w:p>
      <w:r>
        <w:t>3. 镇北街消失，大部分居民不记得它存在；只有沈照野与姜阿棠保留记忆。</w:t>
      </w:r>
    </w:p>
    <w:p>
      <w:r>
        <w:t>4. 两人循残留风痕进入废弃剑炉，遭遇吞风蜃犬。</w:t>
      </w:r>
    </w:p>
    <w:p>
      <w:r>
        <w:t>5. BOSS 战后得到旧街牌与“九灯司，待核”的铜牌，街道没有恢复，但留下一条可追查的线索。</w:t>
      </w:r>
    </w:p>
    <w:p>
      <w:r>
        <w:t>6. 姜阿棠因《沉灯记》的痕迹决定同行，理由是追讨沈照野撞翻摊子的赔偿。</w:t>
      </w:r>
    </w:p>
    <w:p>
      <w:r>
        <w:rPr>
          <w:b/>
        </w:rPr>
        <w:t>敌人：</w:t>
      </w:r>
      <w:r>
        <w:t>风鬃鼠、碎铁鸦、竹叶精、失控木傀；精英：剑炉守傀。</w:t>
      </w:r>
    </w:p>
    <w:p>
      <w:r>
        <w:rPr>
          <w:b/>
        </w:rPr>
        <w:t>BOSS：</w:t>
      </w:r>
      <w:r>
        <w:t>吞风蜃犬：阶段一巷道追逐；阶段二吐出被吞建筑形成障碍；阶段三倒悬街道，攻击背部风囊。弱点是风囊，不是单纯堆伤害。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落灯观·清晨</w:t>
      </w:r>
    </w:p>
    <w:p>
      <w:pPr>
        <w:ind w:left="259"/>
      </w:pPr>
      <w:r>
        <w:rPr>
          <w:b/>
          <w:color w:val="2D5563"/>
        </w:rPr>
        <w:t>闻不归：</w:t>
      </w:r>
      <w:r>
        <w:t>下山一趟。把这盏灯送给桃灯镇的谢老头。</w:t>
      </w:r>
    </w:p>
    <w:p>
      <w:pPr>
        <w:ind w:left="259"/>
      </w:pPr>
      <w:r>
        <w:rPr>
          <w:b/>
          <w:color w:val="2D5563"/>
        </w:rPr>
        <w:t>沈照野：</w:t>
      </w:r>
      <w:r>
        <w:t>谢老头不是前年就没了吗？</w:t>
      </w:r>
    </w:p>
    <w:p>
      <w:pPr>
        <w:ind w:left="259"/>
      </w:pPr>
      <w:r>
        <w:rPr>
          <w:b/>
          <w:color w:val="2D5563"/>
        </w:rPr>
        <w:t>闻不归：</w:t>
      </w:r>
      <w:r>
        <w:t>所以才该问问，他欠的酒钱准备什么时候还。</w:t>
      </w:r>
    </w:p>
    <w:p>
      <w:pPr>
        <w:ind w:left="259"/>
      </w:pPr>
      <w:r>
        <w:rPr>
          <w:b/>
          <w:color w:val="2D5563"/>
        </w:rPr>
        <w:t>沈照野：</w:t>
      </w:r>
      <w:r>
        <w:t>师父，你总有一天会被自己的账本害死。</w:t>
      </w:r>
    </w:p>
    <w:p>
      <w:pPr>
        <w:ind w:left="259"/>
      </w:pPr>
      <w:r>
        <w:rPr>
          <w:b/>
          <w:color w:val="2D5563"/>
        </w:rPr>
        <w:t>闻不归：</w:t>
      </w:r>
      <w:r>
        <w:t>那你记得把我葬远一点，省得酒馆老板来讨账。</w:t>
      </w:r>
    </w:p>
    <w:p>
      <w:pPr>
        <w:pStyle w:val="Heading3"/>
      </w:pPr>
      <w:r>
        <w:t>砺剑镇·摊前</w:t>
      </w:r>
    </w:p>
    <w:p>
      <w:pPr>
        <w:ind w:left="259"/>
      </w:pPr>
      <w:r>
        <w:rPr>
          <w:b/>
          <w:color w:val="2D5563"/>
        </w:rPr>
        <w:t>姜阿棠：</w:t>
      </w:r>
      <w:r>
        <w:t>驱邪一张，招财一张，姻缘另算。</w:t>
      </w:r>
    </w:p>
    <w:p>
      <w:pPr>
        <w:ind w:left="259"/>
      </w:pPr>
      <w:r>
        <w:rPr>
          <w:b/>
          <w:color w:val="2D5563"/>
        </w:rPr>
        <w:t>沈照野：</w:t>
      </w:r>
      <w:r>
        <w:t>这三张看起来一模一样。</w:t>
      </w:r>
    </w:p>
    <w:p>
      <w:pPr>
        <w:ind w:left="259"/>
      </w:pPr>
      <w:r>
        <w:rPr>
          <w:b/>
          <w:color w:val="2D5563"/>
        </w:rPr>
        <w:t>姜阿棠：</w:t>
      </w:r>
      <w:r>
        <w:t>你看着也像个有钱人，怎么说话这么刻薄？</w:t>
      </w:r>
    </w:p>
    <w:p>
      <w:pPr>
        <w:ind w:left="259"/>
      </w:pPr>
      <w:r>
        <w:rPr>
          <w:b/>
          <w:color w:val="2D5563"/>
        </w:rPr>
        <w:t>沈照野：</w:t>
      </w:r>
      <w:r>
        <w:t>我只是问符有什么区别。</w:t>
      </w:r>
    </w:p>
    <w:p>
      <w:pPr>
        <w:ind w:left="259"/>
      </w:pPr>
      <w:r>
        <w:rPr>
          <w:b/>
          <w:color w:val="2D5563"/>
        </w:rPr>
        <w:t>姜阿棠：</w:t>
      </w:r>
      <w:r>
        <w:t>区别在于贴的位置。驱邪贴门上，招财贴柜上，姻缘嘛——贴心上。</w:t>
      </w:r>
    </w:p>
    <w:p>
      <w:pPr>
        <w:ind w:left="259"/>
      </w:pPr>
      <w:r>
        <w:rPr>
          <w:b/>
          <w:color w:val="2D5563"/>
        </w:rPr>
        <w:t>沈照野：</w:t>
      </w:r>
      <w:r>
        <w:t>那我贴你摊子上，能退钱吗？</w:t>
      </w:r>
    </w:p>
    <w:p>
      <w:pPr>
        <w:pStyle w:val="Heading3"/>
      </w:pPr>
      <w:r>
        <w:t>异象后</w:t>
      </w:r>
    </w:p>
    <w:p>
      <w:pPr>
        <w:ind w:left="259"/>
      </w:pPr>
      <w:r>
        <w:rPr>
          <w:b/>
          <w:color w:val="2D5563"/>
        </w:rPr>
        <w:t>姜阿棠：</w:t>
      </w:r>
      <w:r>
        <w:t>镇长说北街从来不存在。</w:t>
      </w:r>
    </w:p>
    <w:p>
      <w:pPr>
        <w:ind w:left="259"/>
      </w:pPr>
      <w:r>
        <w:rPr>
          <w:b/>
          <w:color w:val="2D5563"/>
        </w:rPr>
        <w:t>沈照野：</w:t>
      </w:r>
      <w:r>
        <w:t>我昨天在那里买过糖糕。</w:t>
      </w:r>
    </w:p>
    <w:p>
      <w:pPr>
        <w:ind w:left="259"/>
      </w:pPr>
      <w:r>
        <w:rPr>
          <w:b/>
          <w:color w:val="2D5563"/>
        </w:rPr>
        <w:t>姜阿棠：</w:t>
      </w:r>
      <w:r>
        <w:t>你也可能昨天吃坏了脑子。</w:t>
      </w:r>
    </w:p>
    <w:p>
      <w:pPr>
        <w:ind w:left="259"/>
      </w:pPr>
      <w:r>
        <w:rPr>
          <w:b/>
          <w:color w:val="2D5563"/>
        </w:rPr>
        <w:t>沈照野：</w:t>
      </w:r>
      <w:r>
        <w:t>糖糕摊老板收了我钱。</w:t>
      </w:r>
    </w:p>
    <w:p>
      <w:pPr>
        <w:ind w:left="259"/>
      </w:pPr>
      <w:r>
        <w:rPr>
          <w:b/>
          <w:color w:val="2D5563"/>
        </w:rPr>
        <w:t>姜阿棠：</w:t>
      </w:r>
      <w:r>
        <w:t>那这事就严重了。我们得先查清楚谁收了你的钱。</w:t>
      </w:r>
    </w:p>
    <w:p>
      <w:pPr>
        <w:pStyle w:val="Heading3"/>
      </w:pPr>
      <w:r>
        <w:t>战后</w:t>
      </w:r>
    </w:p>
    <w:p>
      <w:pPr>
        <w:ind w:left="259"/>
      </w:pPr>
      <w:r>
        <w:rPr>
          <w:b/>
          <w:color w:val="2D5563"/>
        </w:rPr>
        <w:t>姜阿棠：</w:t>
      </w:r>
      <w:r>
        <w:t>我跟你走一段。</w:t>
      </w:r>
    </w:p>
    <w:p>
      <w:pPr>
        <w:ind w:left="259"/>
      </w:pPr>
      <w:r>
        <w:rPr>
          <w:b/>
          <w:color w:val="2D5563"/>
        </w:rPr>
        <w:t>沈照野：</w:t>
      </w:r>
      <w:r>
        <w:t>为了找那条街？</w:t>
      </w:r>
    </w:p>
    <w:p>
      <w:pPr>
        <w:ind w:left="259"/>
      </w:pPr>
      <w:r>
        <w:rPr>
          <w:b/>
          <w:color w:val="2D5563"/>
        </w:rPr>
        <w:t>姜阿棠：</w:t>
      </w:r>
      <w:r>
        <w:t>为了你撞坏的摊子。那条街要是真没了，我找谁索赔？</w:t>
      </w:r>
    </w:p>
    <w:p>
      <w:pPr>
        <w:ind w:left="259"/>
      </w:pPr>
      <w:r>
        <w:rPr>
          <w:b/>
          <w:color w:val="2D5563"/>
        </w:rPr>
        <w:t>沈照野：</w:t>
      </w:r>
      <w:r>
        <w:t>你这人怎么一点都不讲道理。</w:t>
      </w:r>
    </w:p>
    <w:p>
      <w:pPr>
        <w:ind w:left="259"/>
      </w:pPr>
      <w:r>
        <w:rPr>
          <w:b/>
          <w:color w:val="2D5563"/>
        </w:rPr>
        <w:t>姜阿棠：</w:t>
      </w:r>
      <w:r>
        <w:t>讲道理又不能赔钱。</w:t>
      </w:r>
    </w:p>
    <w:p>
      <w:r>
        <w:rPr>
          <w:b/>
        </w:rPr>
        <w:t>伏笔/揭示：</w:t>
      </w:r>
      <w:r>
        <w:t>首次引入“有些地方会从记录与记忆中消失”的现象，不解释原理。旧街牌刻有沈青梧的名字，作为主角动机钩子。</w:t>
      </w:r>
    </w:p>
    <w:p>
      <w:r>
        <w:rPr>
          <w:b/>
        </w:rPr>
        <w:t>支线入口：</w:t>
      </w:r>
      <w:r>
        <w:t>灯下第七盏：老妇人坚持有七个孩子。；铁匠的旧账：找回剑炉欠账的铜钉。</w:t>
      </w:r>
    </w:p>
    <w:p>
      <w:pPr>
        <w:pStyle w:val="Heading2"/>
      </w:pPr>
      <w:r>
        <w:t>CH-02 墨邑古城：百花千灯会（等级 5—10）</w:t>
      </w:r>
    </w:p>
    <w:p>
      <w:r>
        <w:rPr>
          <w:b/>
        </w:rPr>
        <w:t>地图：</w:t>
      </w:r>
      <w:r>
        <w:t>墨邑古城、灯市、河桥、旧戏台、北街祠</w:t>
      </w:r>
    </w:p>
    <w:p>
      <w:r>
        <w:rPr>
          <w:b/>
        </w:rPr>
        <w:t>本章目的：</w:t>
      </w:r>
      <w:r>
        <w:t>让玩家喜欢姜阿棠；展示节日、地方风俗与第一场有多阶段机制的妖物战；《沉灯记》首次登场。</w:t>
      </w:r>
    </w:p>
    <w:p>
      <w:pPr>
        <w:pStyle w:val="Heading3"/>
      </w:pPr>
      <w:r>
        <w:t>情节推进</w:t>
      </w:r>
    </w:p>
    <w:p>
      <w:r>
        <w:t>1. 主角团进入墨邑，上元前后城中热闹，玩家可参与猜灯谜、做灯、听戏、替摊主找货。</w:t>
      </w:r>
    </w:p>
    <w:p>
      <w:r>
        <w:t>2. 姜阿棠在戏台上表演傩戏，发现一张不该出现的旧面具。</w:t>
      </w:r>
    </w:p>
    <w:p>
      <w:r>
        <w:t>3. 夜间灯会的灯笼逆流而上，迎亲队伍出现，女孩失踪。</w:t>
      </w:r>
    </w:p>
    <w:p>
      <w:r>
        <w:t>4. 追查发现傩神被亡者执念侵蚀，真正的女孩早已死亡但其姓名未被记录。</w:t>
      </w:r>
    </w:p>
    <w:p>
      <w:r>
        <w:t>5. 战后，姜阿棠取得父亲剧本《沉灯记》残页，决定同行。</w:t>
      </w:r>
    </w:p>
    <w:p>
      <w:r>
        <w:rPr>
          <w:b/>
        </w:rPr>
        <w:t>敌人：</w:t>
      </w:r>
      <w:r>
        <w:t>纸鹤精、花灯蛾、红绳尸、爆竹灵、迎亲纸人；精英：绣灯伥。</w:t>
      </w:r>
    </w:p>
    <w:p>
      <w:r>
        <w:rPr>
          <w:b/>
        </w:rPr>
        <w:t>BOSS：</w:t>
      </w:r>
      <w:r>
        <w:t>百面灯君：十二灯召纸人；倒悬灯阵改变站位；空白面具复制玩家上一轮技能。关键解法是以唱词辨名并熄灭灯阵节点。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灯市</w:t>
      </w:r>
    </w:p>
    <w:p>
      <w:pPr>
        <w:ind w:left="259"/>
      </w:pPr>
      <w:r>
        <w:rPr>
          <w:b/>
          <w:color w:val="2D5563"/>
        </w:rPr>
        <w:t>姜阿棠：</w:t>
      </w:r>
      <w:r>
        <w:t>看傩戏么？不贵，三文一位。</w:t>
      </w:r>
    </w:p>
    <w:p>
      <w:pPr>
        <w:ind w:left="259"/>
      </w:pPr>
      <w:r>
        <w:rPr>
          <w:b/>
          <w:color w:val="2D5563"/>
        </w:rPr>
        <w:t>沈照野：</w:t>
      </w:r>
      <w:r>
        <w:t>昨天你还说五文。</w:t>
      </w:r>
    </w:p>
    <w:p>
      <w:pPr>
        <w:ind w:left="259"/>
      </w:pPr>
      <w:r>
        <w:rPr>
          <w:b/>
          <w:color w:val="2D5563"/>
        </w:rPr>
        <w:t>姜阿棠：</w:t>
      </w:r>
      <w:r>
        <w:t>昨天是好位置，今天你站得偏。</w:t>
      </w:r>
    </w:p>
    <w:p>
      <w:pPr>
        <w:ind w:left="259"/>
      </w:pPr>
      <w:r>
        <w:rPr>
          <w:b/>
          <w:color w:val="2D5563"/>
        </w:rPr>
        <w:t>沈照野：</w:t>
      </w:r>
      <w:r>
        <w:t>我站得偏还更便宜？</w:t>
      </w:r>
    </w:p>
    <w:p>
      <w:pPr>
        <w:ind w:left="259"/>
      </w:pPr>
      <w:r>
        <w:rPr>
          <w:b/>
          <w:color w:val="2D5563"/>
        </w:rPr>
        <w:t>姜阿棠：</w:t>
      </w:r>
      <w:r>
        <w:t>看戏要看心情。你这张脸不适合坐前排。</w:t>
      </w:r>
    </w:p>
    <w:p>
      <w:pPr>
        <w:pStyle w:val="Heading3"/>
      </w:pPr>
      <w:r>
        <w:t>迎灯队伍出现</w:t>
      </w:r>
    </w:p>
    <w:p>
      <w:pPr>
        <w:ind w:left="259"/>
      </w:pPr>
      <w:r>
        <w:rPr>
          <w:b/>
          <w:color w:val="2D5563"/>
        </w:rPr>
        <w:t>闻灯人：</w:t>
      </w:r>
      <w:r>
        <w:t>门关好。三更以后听见锣声，不要答应。</w:t>
      </w:r>
    </w:p>
    <w:p>
      <w:pPr>
        <w:ind w:left="259"/>
      </w:pPr>
      <w:r>
        <w:rPr>
          <w:b/>
          <w:color w:val="2D5563"/>
        </w:rPr>
        <w:t>沈照野：</w:t>
      </w:r>
      <w:r>
        <w:t>为什么？</w:t>
      </w:r>
    </w:p>
    <w:p>
      <w:pPr>
        <w:ind w:left="259"/>
      </w:pPr>
      <w:r>
        <w:rPr>
          <w:b/>
          <w:color w:val="2D5563"/>
        </w:rPr>
        <w:t>闻灯人：</w:t>
      </w:r>
      <w:r>
        <w:t>因为它问的不是你愿不愿意嫁，是你还记不记得自己死了。</w:t>
      </w:r>
    </w:p>
    <w:p>
      <w:pPr>
        <w:pStyle w:val="Heading3"/>
      </w:pPr>
      <w:r>
        <w:t>战后</w:t>
      </w:r>
    </w:p>
    <w:p>
      <w:pPr>
        <w:ind w:left="259"/>
      </w:pPr>
      <w:r>
        <w:rPr>
          <w:b/>
          <w:color w:val="2D5563"/>
        </w:rPr>
        <w:t>女孩：</w:t>
      </w:r>
      <w:r>
        <w:t>哥哥，你知道回家的路吗？</w:t>
      </w:r>
    </w:p>
    <w:p>
      <w:pPr>
        <w:ind w:left="259"/>
      </w:pPr>
      <w:r>
        <w:rPr>
          <w:b/>
          <w:color w:val="2D5563"/>
        </w:rPr>
        <w:t>沈照野：</w:t>
      </w:r>
      <w:r>
        <w:t>我……可以送你去找人。</w:t>
      </w:r>
    </w:p>
    <w:p>
      <w:pPr>
        <w:ind w:left="259"/>
      </w:pPr>
      <w:r>
        <w:rPr>
          <w:b/>
          <w:color w:val="2D5563"/>
        </w:rPr>
        <w:t>姜阿棠轻轻摇头：</w:t>
      </w:r>
      <w:r>
        <w:t>有的路，得她自己走。</w:t>
      </w:r>
    </w:p>
    <w:p>
      <w:pPr>
        <w:ind w:left="259"/>
      </w:pPr>
      <w:r>
        <w:rPr>
          <w:b/>
          <w:color w:val="2D5563"/>
        </w:rPr>
        <w:t>女孩：</w:t>
      </w:r>
      <w:r>
        <w:t>那你们记得我吗？</w:t>
      </w:r>
    </w:p>
    <w:p>
      <w:pPr>
        <w:ind w:left="259"/>
      </w:pPr>
      <w:r>
        <w:rPr>
          <w:b/>
          <w:color w:val="2D5563"/>
        </w:rPr>
        <w:t>姜阿棠：</w:t>
      </w:r>
      <w:r>
        <w:t>记得。你叫小绢。你今天穿了蓝裙子，袖口有一朵小花。</w:t>
      </w:r>
    </w:p>
    <w:p>
      <w:pPr>
        <w:ind w:left="259"/>
      </w:pPr>
      <w:r>
        <w:rPr>
          <w:b/>
          <w:color w:val="2D5563"/>
        </w:rPr>
        <w:t>女孩笑了：</w:t>
      </w:r>
      <w:r>
        <w:t>好。这样就够了。</w:t>
      </w:r>
    </w:p>
    <w:p>
      <w:r>
        <w:rPr>
          <w:b/>
        </w:rPr>
        <w:t>伏笔/揭示：</w:t>
      </w:r>
      <w:r>
        <w:t>傩神原本负责迎送亡魂，被未被登记的亡者执念侵蚀。姜阿棠的父亲曾搜集同类故事。</w:t>
      </w:r>
    </w:p>
    <w:p>
      <w:r>
        <w:rPr>
          <w:b/>
        </w:rPr>
        <w:t>支线入口：</w:t>
      </w:r>
      <w:r>
        <w:t>百花灯匠：帮匠人找回被小妖偷走的灯芯。；戏台后门：寻找失传唱腔，解锁姜阿棠技能演出。；灯下第七盏：第一阶段，只交代老妇人的七个孩子。</w:t>
      </w:r>
    </w:p>
    <w:p>
      <w:pPr>
        <w:pStyle w:val="Heading2"/>
      </w:pPr>
      <w:r>
        <w:t>CH-03 青蚨渡：河君不娶亲（等级 10—14）</w:t>
      </w:r>
    </w:p>
    <w:p>
      <w:r>
        <w:rPr>
          <w:b/>
        </w:rPr>
        <w:t>地图：</w:t>
      </w:r>
      <w:r>
        <w:t>青蚨渡、河神庙、旧渡口、水下祭坛</w:t>
      </w:r>
    </w:p>
    <w:p>
      <w:r>
        <w:rPr>
          <w:b/>
        </w:rPr>
        <w:t>本章目的：</w:t>
      </w:r>
      <w:r>
        <w:t>第二名长期队友闻潮加入；让河神不是单纯邪恶的怪物；展示水域战斗与地方信俗。</w:t>
      </w:r>
    </w:p>
    <w:p>
      <w:pPr>
        <w:pStyle w:val="Heading3"/>
      </w:pPr>
      <w:r>
        <w:t>情节推进</w:t>
      </w:r>
    </w:p>
    <w:p>
      <w:r>
        <w:t>1. 主角团到青蚨渡寻找能通往南岸的船，闻潮正在修一艘小飞舟。</w:t>
      </w:r>
    </w:p>
    <w:p>
      <w:r>
        <w:t>2. 镇上说河君要娶亲，年轻女子接连失踪；闻潮不信祭司的说法。</w:t>
      </w:r>
    </w:p>
    <w:p>
      <w:r>
        <w:t>3. 调查河神庙、私开灵矿的水道与被淹没的旧村。</w:t>
      </w:r>
    </w:p>
    <w:p>
      <w:r>
        <w:t>4. 战斗发现乌鳞河君在压制水脉裂口，却被祭器锁链与怨气侵蚀。</w:t>
      </w:r>
    </w:p>
    <w:p>
      <w:r>
        <w:t>5. 解除祭坛后，闻潮获水路凭证，因白鲸舶线索加入队伍。</w:t>
      </w:r>
    </w:p>
    <w:p>
      <w:r>
        <w:rPr>
          <w:b/>
        </w:rPr>
        <w:t>敌人：</w:t>
      </w:r>
      <w:r>
        <w:t>水猴、芦苇蛇妖、铁甲鳖、沉船幽魂、溺灯鬼；精英：逆流鱼将。</w:t>
      </w:r>
    </w:p>
    <w:p>
      <w:r>
        <w:rPr>
          <w:b/>
        </w:rPr>
        <w:t>BOSS：</w:t>
      </w:r>
      <w:r>
        <w:t>乌鳞河君：河堤保卫；水下旧村解谜；巨浪阶段躲避船骸；最终破坏束缚祭坛而非杀死河君。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初遇闻潮</w:t>
      </w:r>
    </w:p>
    <w:p>
      <w:pPr>
        <w:ind w:left="259"/>
      </w:pPr>
      <w:r>
        <w:rPr>
          <w:b/>
          <w:color w:val="2D5563"/>
        </w:rPr>
        <w:t>闻潮：</w:t>
      </w:r>
      <w:r>
        <w:t>你们要过河？</w:t>
      </w:r>
    </w:p>
    <w:p>
      <w:pPr>
        <w:ind w:left="259"/>
      </w:pPr>
      <w:r>
        <w:rPr>
          <w:b/>
          <w:color w:val="2D5563"/>
        </w:rPr>
        <w:t>沈照野：</w:t>
      </w:r>
      <w:r>
        <w:t>是。</w:t>
      </w:r>
    </w:p>
    <w:p>
      <w:pPr>
        <w:ind w:left="259"/>
      </w:pPr>
      <w:r>
        <w:rPr>
          <w:b/>
          <w:color w:val="2D5563"/>
        </w:rPr>
        <w:t>闻潮：</w:t>
      </w:r>
      <w:r>
        <w:t>船坏了。</w:t>
      </w:r>
    </w:p>
    <w:p>
      <w:pPr>
        <w:ind w:left="259"/>
      </w:pPr>
      <w:r>
        <w:rPr>
          <w:b/>
          <w:color w:val="2D5563"/>
        </w:rPr>
        <w:t>沈照野：</w:t>
      </w:r>
      <w:r>
        <w:t>那什么时候能修好？</w:t>
      </w:r>
    </w:p>
    <w:p>
      <w:pPr>
        <w:ind w:left="259"/>
      </w:pPr>
      <w:r>
        <w:rPr>
          <w:b/>
          <w:color w:val="2D5563"/>
        </w:rPr>
        <w:t>闻潮：</w:t>
      </w:r>
      <w:r>
        <w:t>你要是能把那只偷我扳手的水猴抓回来，现在就能修。</w:t>
      </w:r>
    </w:p>
    <w:p>
      <w:pPr>
        <w:ind w:left="259"/>
      </w:pPr>
      <w:r>
        <w:rPr>
          <w:b/>
          <w:color w:val="2D5563"/>
        </w:rPr>
        <w:t>姜阿棠：</w:t>
      </w:r>
      <w:r>
        <w:t>她做生意真痛快。</w:t>
      </w:r>
    </w:p>
    <w:p>
      <w:pPr>
        <w:ind w:left="259"/>
      </w:pPr>
      <w:r>
        <w:rPr>
          <w:b/>
          <w:color w:val="2D5563"/>
        </w:rPr>
        <w:t>沈照野：</w:t>
      </w:r>
      <w:r>
        <w:t>我觉得她是把麻烦转给我们。</w:t>
      </w:r>
    </w:p>
    <w:p>
      <w:pPr>
        <w:pStyle w:val="Heading3"/>
      </w:pPr>
      <w:r>
        <w:t>河神庙</w:t>
      </w:r>
    </w:p>
    <w:p>
      <w:pPr>
        <w:ind w:left="259"/>
      </w:pPr>
      <w:r>
        <w:rPr>
          <w:b/>
          <w:color w:val="2D5563"/>
        </w:rPr>
        <w:t>闻潮：</w:t>
      </w:r>
      <w:r>
        <w:t>要真是河神娶亲，怎么只抓没钱没势的人家？</w:t>
      </w:r>
    </w:p>
    <w:p>
      <w:pPr>
        <w:ind w:left="259"/>
      </w:pPr>
      <w:r>
        <w:rPr>
          <w:b/>
          <w:color w:val="2D5563"/>
        </w:rPr>
        <w:t>祭司：</w:t>
      </w:r>
      <w:r>
        <w:t>神明之意，不是你我能议论。</w:t>
      </w:r>
    </w:p>
    <w:p>
      <w:pPr>
        <w:ind w:left="259"/>
      </w:pPr>
      <w:r>
        <w:rPr>
          <w:b/>
          <w:color w:val="2D5563"/>
        </w:rPr>
        <w:t>姜阿棠：</w:t>
      </w:r>
      <w:r>
        <w:t>那你把自己女儿送进去试试。</w:t>
      </w:r>
    </w:p>
    <w:p>
      <w:pPr>
        <w:ind w:left="259"/>
      </w:pPr>
      <w:r>
        <w:t>祭司沉默。</w:t>
      </w:r>
    </w:p>
    <w:p>
      <w:pPr>
        <w:ind w:left="259"/>
      </w:pPr>
      <w:r>
        <w:rPr>
          <w:b/>
          <w:color w:val="2D5563"/>
        </w:rPr>
        <w:t>沈照野：</w:t>
      </w:r>
      <w:r>
        <w:t>看来神明的规矩，也分谁来守。</w:t>
      </w:r>
    </w:p>
    <w:p>
      <w:pPr>
        <w:pStyle w:val="Heading3"/>
      </w:pPr>
      <w:r>
        <w:t>河君清醒</w:t>
      </w:r>
    </w:p>
    <w:p>
      <w:pPr>
        <w:ind w:left="259"/>
      </w:pPr>
      <w:r>
        <w:rPr>
          <w:b/>
          <w:color w:val="2D5563"/>
        </w:rPr>
        <w:t>河君：</w:t>
      </w:r>
      <w:r>
        <w:t>他们说我吃人。</w:t>
      </w:r>
    </w:p>
    <w:p>
      <w:pPr>
        <w:ind w:left="259"/>
      </w:pPr>
      <w:r>
        <w:rPr>
          <w:b/>
          <w:color w:val="2D5563"/>
        </w:rPr>
        <w:t>闻潮：</w:t>
      </w:r>
      <w:r>
        <w:t>你确实抓过人。</w:t>
      </w:r>
    </w:p>
    <w:p>
      <w:pPr>
        <w:ind w:left="259"/>
      </w:pPr>
      <w:r>
        <w:rPr>
          <w:b/>
          <w:color w:val="2D5563"/>
        </w:rPr>
        <w:t>河君：</w:t>
      </w:r>
      <w:r>
        <w:t>我救不了所有人。水脉裂了，我若松手，整个下游都要没。</w:t>
      </w:r>
    </w:p>
    <w:p>
      <w:pPr>
        <w:ind w:left="259"/>
      </w:pPr>
      <w:r>
        <w:rPr>
          <w:b/>
          <w:color w:val="2D5563"/>
        </w:rPr>
        <w:t>闻潮：</w:t>
      </w:r>
      <w:r>
        <w:t>那你该告诉他们。</w:t>
      </w:r>
    </w:p>
    <w:p>
      <w:pPr>
        <w:ind w:left="259"/>
      </w:pPr>
      <w:r>
        <w:rPr>
          <w:b/>
          <w:color w:val="2D5563"/>
        </w:rPr>
        <w:t>河君：</w:t>
      </w:r>
      <w:r>
        <w:t>我说过。没有人信。</w:t>
      </w:r>
    </w:p>
    <w:p>
      <w:r>
        <w:rPr>
          <w:b/>
        </w:rPr>
        <w:t>伏笔/揭示：</w:t>
      </w:r>
      <w:r>
        <w:t>旧祭祀被商人利用，活人祭祀不是古老传统本身的必然结果。闻潮曾在白鲸舶事故中幸存。</w:t>
      </w:r>
    </w:p>
    <w:p>
      <w:r>
        <w:rPr>
          <w:b/>
        </w:rPr>
        <w:t>支线入口：</w:t>
      </w:r>
      <w:r>
        <w:t>河君欠的一碗酒：老船夫想还河君旧情。；渔童的鱼篓：帮孩子找回被水猴偷走的鱼篓。</w:t>
      </w:r>
    </w:p>
    <w:p>
      <w:pPr>
        <w:pStyle w:val="Heading2"/>
      </w:pPr>
      <w:r>
        <w:t>CH-04 百棺峡：崖上故人（等级 14—18）</w:t>
      </w:r>
    </w:p>
    <w:p>
      <w:r>
        <w:rPr>
          <w:b/>
        </w:rPr>
        <w:t>地图：</w:t>
      </w:r>
      <w:r>
        <w:t>百棺峡、悬棺古道、山寨、盗墓营地</w:t>
      </w:r>
    </w:p>
    <w:p>
      <w:r>
        <w:rPr>
          <w:b/>
        </w:rPr>
        <w:t>本章目的：</w:t>
      </w:r>
      <w:r>
        <w:t>展示不同地域的丧葬风俗，深化“记住亡者”主题但保持独立故事；找到姐姐曾来过的记录。</w:t>
      </w:r>
    </w:p>
    <w:p>
      <w:pPr>
        <w:pStyle w:val="Heading3"/>
      </w:pPr>
      <w:r>
        <w:t>情节推进</w:t>
      </w:r>
    </w:p>
    <w:p>
      <w:r>
        <w:t>1. 当地人悬棺安葬，认为祖先仍守望故乡；主角团不急于评判。</w:t>
      </w:r>
    </w:p>
    <w:p>
      <w:r>
        <w:t>2. 盗墓者拆开一具不该打开的古棺，导致亡魂惊扰山寨。</w:t>
      </w:r>
    </w:p>
    <w:p>
      <w:r>
        <w:t>3. 调查木匣、旧家书、盗墓账目，发现失窃的不只是古器，还有亡者的家名牌。</w:t>
      </w:r>
    </w:p>
    <w:p>
      <w:r>
        <w:t>4. 百棺公被迫守护棺阵，玩家在空中移动棺木之间战斗。</w:t>
      </w:r>
    </w:p>
    <w:p>
      <w:r>
        <w:t>5. 石碑背后发现沈青梧的巡山记录：“山中有路，路外有城。”</w:t>
      </w:r>
    </w:p>
    <w:p>
      <w:r>
        <w:rPr>
          <w:b/>
        </w:rPr>
        <w:t>敌人：</w:t>
      </w:r>
      <w:r>
        <w:t>攀岩尸、崖鸦、石甲猿、棺木伥鬼、藤绳傀；精英：崖葬守卒。</w:t>
      </w:r>
    </w:p>
    <w:p>
      <w:r>
        <w:rPr>
          <w:b/>
        </w:rPr>
        <w:t>BOSS：</w:t>
      </w:r>
      <w:r>
        <w:t>百棺公：移动悬棺阵；亡魂辨识；铜铃阵与绝壁机关。完成支线可和平解除其执念，未完成则进行完整战斗。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寨中老人</w:t>
      </w:r>
    </w:p>
    <w:p>
      <w:pPr>
        <w:ind w:left="259"/>
      </w:pPr>
      <w:r>
        <w:rPr>
          <w:b/>
          <w:color w:val="2D5563"/>
        </w:rPr>
        <w:t>老人：</w:t>
      </w:r>
      <w:r>
        <w:t>你们司夜府，是不是觉得死了的人都该下山？</w:t>
      </w:r>
    </w:p>
    <w:p>
      <w:pPr>
        <w:ind w:left="259"/>
      </w:pPr>
      <w:r>
        <w:rPr>
          <w:b/>
          <w:color w:val="2D5563"/>
        </w:rPr>
        <w:t>裴渡尚未加入，此处由沈照野回答：</w:t>
      </w:r>
      <w:r>
        <w:t>我不知道。</w:t>
      </w:r>
    </w:p>
    <w:p>
      <w:pPr>
        <w:ind w:left="259"/>
      </w:pPr>
      <w:r>
        <w:rPr>
          <w:b/>
          <w:color w:val="2D5563"/>
        </w:rPr>
        <w:t>老人：</w:t>
      </w:r>
      <w:r>
        <w:t>不知道好。知道得太早，就容易把别人家的规矩当成天下的规矩。</w:t>
      </w:r>
    </w:p>
    <w:p>
      <w:pPr>
        <w:pStyle w:val="Heading3"/>
      </w:pPr>
      <w:r>
        <w:t>石碑背后</w:t>
      </w:r>
    </w:p>
    <w:p>
      <w:pPr>
        <w:ind w:left="259"/>
      </w:pPr>
      <w:r>
        <w:rPr>
          <w:b/>
          <w:color w:val="2D5563"/>
        </w:rPr>
        <w:t>沈照野：</w:t>
      </w:r>
      <w:r>
        <w:t>是她的字。</w:t>
      </w:r>
    </w:p>
    <w:p>
      <w:pPr>
        <w:ind w:left="259"/>
      </w:pPr>
      <w:r>
        <w:rPr>
          <w:b/>
          <w:color w:val="2D5563"/>
        </w:rPr>
        <w:t>姜阿棠：</w:t>
      </w:r>
      <w:r>
        <w:t>你姐姐？</w:t>
      </w:r>
    </w:p>
    <w:p>
      <w:pPr>
        <w:ind w:left="259"/>
      </w:pPr>
      <w:r>
        <w:rPr>
          <w:b/>
          <w:color w:val="2D5563"/>
        </w:rPr>
        <w:t>沈照野：</w:t>
      </w:r>
      <w:r>
        <w:t>嗯。</w:t>
      </w:r>
    </w:p>
    <w:p>
      <w:pPr>
        <w:ind w:left="259"/>
      </w:pPr>
      <w:r>
        <w:rPr>
          <w:b/>
          <w:color w:val="2D5563"/>
        </w:rPr>
        <w:t>姜阿棠：</w:t>
      </w:r>
      <w:r>
        <w:t>写得比你稳。</w:t>
      </w:r>
    </w:p>
    <w:p>
      <w:pPr>
        <w:ind w:left="259"/>
      </w:pPr>
      <w:r>
        <w:rPr>
          <w:b/>
          <w:color w:val="2D5563"/>
        </w:rPr>
        <w:t>沈照野：</w:t>
      </w:r>
      <w:r>
        <w:t>你能不能挑个时候再说这种话？</w:t>
      </w:r>
    </w:p>
    <w:p>
      <w:pPr>
        <w:ind w:left="259"/>
      </w:pPr>
      <w:r>
        <w:rPr>
          <w:b/>
          <w:color w:val="2D5563"/>
        </w:rPr>
        <w:t>姜阿棠：</w:t>
      </w:r>
      <w:r>
        <w:t>我怕你回头把字看花了，认错人。</w:t>
      </w:r>
    </w:p>
    <w:p>
      <w:pPr>
        <w:pStyle w:val="Heading3"/>
      </w:pPr>
      <w:r>
        <w:t>章节结束</w:t>
      </w:r>
    </w:p>
    <w:p>
      <w:pPr>
        <w:ind w:left="259"/>
      </w:pPr>
      <w:r>
        <w:rPr>
          <w:b/>
          <w:color w:val="2D5563"/>
        </w:rPr>
        <w:t>沈照野把石碑上的灰擦掉：</w:t>
      </w:r>
      <w:r>
        <w:t>她来过这里。</w:t>
      </w:r>
    </w:p>
    <w:p>
      <w:pPr>
        <w:ind w:left="259"/>
      </w:pPr>
      <w:r>
        <w:rPr>
          <w:b/>
          <w:color w:val="2D5563"/>
        </w:rPr>
        <w:t>闻潮：</w:t>
      </w:r>
      <w:r>
        <w:t>来过，不等于还能找到。</w:t>
      </w:r>
    </w:p>
    <w:p>
      <w:pPr>
        <w:ind w:left="259"/>
      </w:pPr>
      <w:r>
        <w:rPr>
          <w:b/>
          <w:color w:val="2D5563"/>
        </w:rPr>
        <w:t>沈照野：</w:t>
      </w:r>
      <w:r>
        <w:t>我知道。</w:t>
      </w:r>
    </w:p>
    <w:p>
      <w:pPr>
        <w:ind w:left="259"/>
      </w:pPr>
      <w:r>
        <w:rPr>
          <w:b/>
          <w:color w:val="2D5563"/>
        </w:rPr>
        <w:t>闻潮：</w:t>
      </w:r>
      <w:r>
        <w:t>那就好。先走下一个地方。别把自己走丢了。</w:t>
      </w:r>
    </w:p>
    <w:p>
      <w:r>
        <w:rPr>
          <w:b/>
        </w:rPr>
        <w:t>伏笔/揭示：</w:t>
      </w:r>
      <w:r>
        <w:t>守墓风俗与九灯司有差异，百棺公并非恶物；沈青梧曾调查某些地图外的地方。</w:t>
      </w:r>
    </w:p>
    <w:p>
      <w:r>
        <w:rPr>
          <w:b/>
        </w:rPr>
        <w:t>支线入口：</w:t>
      </w:r>
      <w:r>
        <w:t>棺中铜铃：收集三枚铃，解锁百棺公的和平结局。；给先人的木匣：按寨中习俗归还遗物。</w:t>
      </w:r>
    </w:p>
    <w:p>
      <w:pPr>
        <w:pStyle w:val="Heading2"/>
      </w:pPr>
      <w:r>
        <w:t>CH-05 鱼凫故城：青铜树下（等级 18—22）</w:t>
      </w:r>
    </w:p>
    <w:p>
      <w:r>
        <w:rPr>
          <w:b/>
        </w:rPr>
        <w:t>地图：</w:t>
      </w:r>
      <w:r>
        <w:t>鱼凫故城、青铜神树、祭坛地下层</w:t>
      </w:r>
    </w:p>
    <w:p>
      <w:r>
        <w:rPr>
          <w:b/>
        </w:rPr>
        <w:t>本章目的：</w:t>
      </w:r>
      <w:r>
        <w:t>引入古蜀风格的神树与面具意象，给主线一份可信的历史证据，不要把神秘文明简化成单一答案。</w:t>
      </w:r>
    </w:p>
    <w:p>
      <w:pPr>
        <w:pStyle w:val="Heading3"/>
      </w:pPr>
      <w:r>
        <w:t>情节推进</w:t>
      </w:r>
    </w:p>
    <w:p>
      <w:r>
        <w:t>1. 主角团为修复风路图进入故城，城中铜铃在夜间自行鸣响。</w:t>
      </w:r>
    </w:p>
    <w:p>
      <w:r>
        <w:t>2. 机关守卫将他们视作破坏祭仪者，遗迹中出现可播放片段式回忆的铜镜。</w:t>
      </w:r>
    </w:p>
    <w:p>
      <w:r>
        <w:t>3. 玩家修复神树根部机关，发现古代引魂图。</w:t>
      </w:r>
    </w:p>
    <w:p>
      <w:r>
        <w:t>4. 金面祭主将古城误判为受侵者，战斗需依靠环境机关。</w:t>
      </w:r>
    </w:p>
    <w:p>
      <w:r>
        <w:t>5. 祭文显示九灯司早期职责是登记和引渡，后世才将身份记录与地方籍贯绑定得过于严苛。</w:t>
      </w:r>
    </w:p>
    <w:p>
      <w:r>
        <w:rPr>
          <w:b/>
        </w:rPr>
        <w:t>敌人：</w:t>
      </w:r>
      <w:r>
        <w:t>青铜侍卫、面具火鸦、神树藤、铜皮灵兽；精英：纵目祭官。</w:t>
      </w:r>
    </w:p>
    <w:p>
      <w:r>
        <w:rPr>
          <w:b/>
        </w:rPr>
        <w:t>BOSS：</w:t>
      </w:r>
      <w:r>
        <w:t>金面祭主：长戈盾击；神树空中平台；三只神鸟；根部机关破坏。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古城入口</w:t>
      </w:r>
    </w:p>
    <w:p>
      <w:pPr>
        <w:ind w:left="259"/>
      </w:pPr>
      <w:r>
        <w:rPr>
          <w:b/>
          <w:color w:val="2D5563"/>
        </w:rPr>
        <w:t>姜阿棠：</w:t>
      </w:r>
      <w:r>
        <w:t>这面具怎么眼睛长得这么远？</w:t>
      </w:r>
    </w:p>
    <w:p>
      <w:pPr>
        <w:ind w:left="259"/>
      </w:pPr>
      <w:r>
        <w:rPr>
          <w:b/>
          <w:color w:val="2D5563"/>
        </w:rPr>
        <w:t>闻潮：</w:t>
      </w:r>
      <w:r>
        <w:t>看路。</w:t>
      </w:r>
    </w:p>
    <w:p>
      <w:pPr>
        <w:ind w:left="259"/>
      </w:pPr>
      <w:r>
        <w:rPr>
          <w:b/>
          <w:color w:val="2D5563"/>
        </w:rPr>
        <w:t>姜阿棠：</w:t>
      </w:r>
      <w:r>
        <w:t>我在看路。</w:t>
      </w:r>
    </w:p>
    <w:p>
      <w:pPr>
        <w:ind w:left="259"/>
      </w:pPr>
      <w:r>
        <w:rPr>
          <w:b/>
          <w:color w:val="2D5563"/>
        </w:rPr>
        <w:t>闻潮：</w:t>
      </w:r>
      <w:r>
        <w:t>你在看面具。</w:t>
      </w:r>
    </w:p>
    <w:p>
      <w:pPr>
        <w:ind w:left="259"/>
      </w:pPr>
      <w:r>
        <w:rPr>
          <w:b/>
          <w:color w:val="2D5563"/>
        </w:rPr>
        <w:t>姜阿棠：</w:t>
      </w:r>
      <w:r>
        <w:t>看面具也是看路的一部分。</w:t>
      </w:r>
    </w:p>
    <w:p>
      <w:pPr>
        <w:pStyle w:val="Heading3"/>
      </w:pPr>
      <w:r>
        <w:t>铜镜回忆</w:t>
      </w:r>
    </w:p>
    <w:p>
      <w:pPr>
        <w:ind w:left="259"/>
      </w:pPr>
      <w:r>
        <w:rPr>
          <w:b/>
          <w:color w:val="2D5563"/>
        </w:rPr>
        <w:t>古代祭官：</w:t>
      </w:r>
      <w:r>
        <w:t>死者入水，名字归灯。灯若不记名，归水便无路。</w:t>
      </w:r>
    </w:p>
    <w:p>
      <w:pPr>
        <w:ind w:left="259"/>
      </w:pPr>
      <w:r>
        <w:rPr>
          <w:b/>
          <w:color w:val="2D5563"/>
        </w:rPr>
        <w:t>裴渡：</w:t>
      </w:r>
      <w:r>
        <w:t>这不是祭文，是办事的章程。</w:t>
      </w:r>
    </w:p>
    <w:p>
      <w:pPr>
        <w:ind w:left="259"/>
      </w:pPr>
      <w:r>
        <w:rPr>
          <w:b/>
          <w:color w:val="2D5563"/>
        </w:rPr>
        <w:t>沈照野：</w:t>
      </w:r>
      <w:r>
        <w:t>你总算找到一本不用盖章的书了。</w:t>
      </w:r>
    </w:p>
    <w:p>
      <w:pPr>
        <w:ind w:left="259"/>
      </w:pPr>
      <w:r>
        <w:rPr>
          <w:b/>
          <w:color w:val="2D5563"/>
        </w:rPr>
        <w:t>裴渡：</w:t>
      </w:r>
      <w:r>
        <w:t>它没有封面，不能确认版本。</w:t>
      </w:r>
    </w:p>
    <w:p>
      <w:r>
        <w:rPr>
          <w:b/>
        </w:rPr>
        <w:t>伏笔/揭示：</w:t>
      </w:r>
      <w:r>
        <w:t>“无名客”在古代文书中称“未归籍者”；历史制度原本更宽容，后来因灾害与官僚处理方式变化。</w:t>
      </w:r>
    </w:p>
    <w:p>
      <w:r>
        <w:rPr>
          <w:b/>
        </w:rPr>
        <w:t>支线入口：</w:t>
      </w:r>
      <w:r>
        <w:t>铜铃不响：修复一组神树铜铃。；无眼面具：寻找三块面具碎片并还给遗迹守人。</w:t>
      </w:r>
    </w:p>
    <w:p>
      <w:pPr>
        <w:pStyle w:val="Heading2"/>
      </w:pPr>
      <w:r>
        <w:t>CH-06 蜀岚剑宗：云上问剑（等级 22—27）</w:t>
      </w:r>
    </w:p>
    <w:p>
      <w:r>
        <w:rPr>
          <w:b/>
        </w:rPr>
        <w:t>地图：</w:t>
      </w:r>
      <w:r>
        <w:t>蜀岚剑宗、弟子院、藏书阁、问剑台、后山旧剑冢</w:t>
      </w:r>
    </w:p>
    <w:p>
      <w:r>
        <w:rPr>
          <w:b/>
        </w:rPr>
        <w:t>本章目的：</w:t>
      </w:r>
      <w:r>
        <w:t>正式展示门派生活、年轻修士间的竞争，解锁中期御剑能力。</w:t>
      </w:r>
    </w:p>
    <w:p>
      <w:pPr>
        <w:pStyle w:val="Heading3"/>
      </w:pPr>
      <w:r>
        <w:t>情节推进</w:t>
      </w:r>
    </w:p>
    <w:p>
      <w:r>
        <w:t>1. 沈照野进入姐姐曾经修行过的剑宗，发现她并非传说中永远无败绩的天才。</w:t>
      </w:r>
    </w:p>
    <w:p>
      <w:r>
        <w:t>2. 认识竞争者谢停云，先比剑再一起处理弟子任务。</w:t>
      </w:r>
    </w:p>
    <w:p>
      <w:r>
        <w:t>3. 调查七年前的巡山记录，掌门只承认任务存在，不肯说明内容。</w:t>
      </w:r>
    </w:p>
    <w:p>
      <w:r>
        <w:t>4. 问剑试炼中击败折岳剑魁，学会真正御剑。</w:t>
      </w:r>
    </w:p>
    <w:p>
      <w:r>
        <w:t>5. 沈照野发现姐姐留在禁阁的记录：九灯城的第九盏灯未必真正熄灭。</w:t>
      </w:r>
    </w:p>
    <w:p>
      <w:r>
        <w:rPr>
          <w:b/>
        </w:rPr>
        <w:t>敌人：</w:t>
      </w:r>
      <w:r>
        <w:t>剑冢木傀、试剑石灵、剑羽鸦、失控御剑；精英：巡峰剑侍。</w:t>
      </w:r>
    </w:p>
    <w:p>
      <w:r>
        <w:rPr>
          <w:b/>
        </w:rPr>
        <w:t>BOSS：</w:t>
      </w:r>
      <w:r>
        <w:t>折岳剑魁：地面剑术；空中追击；十二道剑影封路，判断真身。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初见谢停云</w:t>
      </w:r>
    </w:p>
    <w:p>
      <w:pPr>
        <w:ind w:left="259"/>
      </w:pPr>
      <w:r>
        <w:rPr>
          <w:b/>
          <w:color w:val="2D5563"/>
        </w:rPr>
        <w:t>谢停云：</w:t>
      </w:r>
      <w:r>
        <w:t>你就是沈照野？</w:t>
      </w:r>
    </w:p>
    <w:p>
      <w:pPr>
        <w:ind w:left="259"/>
      </w:pPr>
      <w:r>
        <w:rPr>
          <w:b/>
          <w:color w:val="2D5563"/>
        </w:rPr>
        <w:t>沈照野：</w:t>
      </w:r>
      <w:r>
        <w:t>看起来是。</w:t>
      </w:r>
    </w:p>
    <w:p>
      <w:pPr>
        <w:ind w:left="259"/>
      </w:pPr>
      <w:r>
        <w:rPr>
          <w:b/>
          <w:color w:val="2D5563"/>
        </w:rPr>
        <w:t>谢停云：</w:t>
      </w:r>
      <w:r>
        <w:t>听说你御风步练了三年还会撞树。</w:t>
      </w:r>
    </w:p>
    <w:p>
      <w:pPr>
        <w:ind w:left="259"/>
      </w:pPr>
      <w:r>
        <w:rPr>
          <w:b/>
          <w:color w:val="2D5563"/>
        </w:rPr>
        <w:t>沈照野：</w:t>
      </w:r>
      <w:r>
        <w:t>你听说得挺细。</w:t>
      </w:r>
    </w:p>
    <w:p>
      <w:pPr>
        <w:ind w:left="259"/>
      </w:pPr>
      <w:r>
        <w:rPr>
          <w:b/>
          <w:color w:val="2D5563"/>
        </w:rPr>
        <w:t>谢停云：</w:t>
      </w:r>
      <w:r>
        <w:t>我只是奇怪，这种程度的人为什么能拿到巡山记录。</w:t>
      </w:r>
    </w:p>
    <w:p>
      <w:pPr>
        <w:ind w:left="259"/>
      </w:pPr>
      <w:r>
        <w:rPr>
          <w:b/>
          <w:color w:val="2D5563"/>
        </w:rPr>
        <w:t>沈照野：</w:t>
      </w:r>
      <w:r>
        <w:t>那你试试再说。</w:t>
      </w:r>
    </w:p>
    <w:p>
      <w:pPr>
        <w:pStyle w:val="Heading3"/>
      </w:pPr>
      <w:r>
        <w:t>问剑后</w:t>
      </w:r>
    </w:p>
    <w:p>
      <w:pPr>
        <w:ind w:left="259"/>
      </w:pPr>
      <w:r>
        <w:rPr>
          <w:b/>
          <w:color w:val="2D5563"/>
        </w:rPr>
        <w:t>谢停云：</w:t>
      </w:r>
      <w:r>
        <w:t>你赢得不漂亮。</w:t>
      </w:r>
    </w:p>
    <w:p>
      <w:pPr>
        <w:ind w:left="259"/>
      </w:pPr>
      <w:r>
        <w:rPr>
          <w:b/>
          <w:color w:val="2D5563"/>
        </w:rPr>
        <w:t>沈照野：</w:t>
      </w:r>
      <w:r>
        <w:t>赢了就行。</w:t>
      </w:r>
    </w:p>
    <w:p>
      <w:pPr>
        <w:ind w:left="259"/>
      </w:pPr>
      <w:r>
        <w:rPr>
          <w:b/>
          <w:color w:val="2D5563"/>
        </w:rPr>
        <w:t>谢停云：</w:t>
      </w:r>
      <w:r>
        <w:t>剑不能只看输赢。</w:t>
      </w:r>
    </w:p>
    <w:p>
      <w:pPr>
        <w:ind w:left="259"/>
      </w:pPr>
      <w:r>
        <w:rPr>
          <w:b/>
          <w:color w:val="2D5563"/>
        </w:rPr>
        <w:t>沈照野：</w:t>
      </w:r>
      <w:r>
        <w:t>那你教我。</w:t>
      </w:r>
    </w:p>
    <w:p>
      <w:pPr>
        <w:ind w:left="259"/>
      </w:pPr>
      <w:r>
        <w:rPr>
          <w:b/>
          <w:color w:val="2D5563"/>
        </w:rPr>
        <w:t>谢停云：</w:t>
      </w:r>
      <w:r>
        <w:t>……你这人怎么一点都不客气？</w:t>
      </w:r>
    </w:p>
    <w:p>
      <w:pPr>
        <w:pStyle w:val="Heading3"/>
      </w:pPr>
      <w:r>
        <w:t>取得御风令</w:t>
      </w:r>
    </w:p>
    <w:p>
      <w:pPr>
        <w:ind w:left="259"/>
      </w:pPr>
      <w:r>
        <w:rPr>
          <w:b/>
          <w:color w:val="2D5563"/>
        </w:rPr>
        <w:t>闻潮：</w:t>
      </w:r>
      <w:r>
        <w:t>先别飞太远，风脉还没记熟。</w:t>
      </w:r>
    </w:p>
    <w:p>
      <w:pPr>
        <w:ind w:left="259"/>
      </w:pPr>
      <w:r>
        <w:rPr>
          <w:b/>
          <w:color w:val="2D5563"/>
        </w:rPr>
        <w:t>沈照野：</w:t>
      </w:r>
      <w:r>
        <w:t>我知道。</w:t>
      </w:r>
    </w:p>
    <w:p>
      <w:pPr>
        <w:ind w:left="259"/>
      </w:pPr>
      <w:r>
        <w:t>片刻后，远处传来树枝折断的声音。</w:t>
      </w:r>
    </w:p>
    <w:p>
      <w:pPr>
        <w:ind w:left="259"/>
      </w:pPr>
      <w:r>
        <w:rPr>
          <w:b/>
          <w:color w:val="2D5563"/>
        </w:rPr>
        <w:t>姜阿棠：</w:t>
      </w:r>
      <w:r>
        <w:t>他撞树了。</w:t>
      </w:r>
    </w:p>
    <w:p>
      <w:pPr>
        <w:ind w:left="259"/>
      </w:pPr>
      <w:r>
        <w:rPr>
          <w:b/>
          <w:color w:val="2D5563"/>
        </w:rPr>
        <w:t>谢停云：</w:t>
      </w:r>
      <w:r>
        <w:t>我听见了。</w:t>
      </w:r>
    </w:p>
    <w:p>
      <w:pPr>
        <w:ind w:left="259"/>
      </w:pPr>
      <w:r>
        <w:rPr>
          <w:b/>
          <w:color w:val="2D5563"/>
        </w:rPr>
        <w:t>裴渡（后续登场前可用旁白预示）：</w:t>
      </w:r>
      <w:r>
        <w:t>事故记录，暂记一次。</w:t>
      </w:r>
    </w:p>
    <w:p>
      <w:r>
        <w:rPr>
          <w:b/>
        </w:rPr>
        <w:t>伏笔/揭示：</w:t>
      </w:r>
      <w:r>
        <w:t>御剑是修行能力与旅行系统，不是飞升谜团的中心；姐姐曾自愿调查九灯城相关线索。</w:t>
      </w:r>
    </w:p>
    <w:p>
      <w:r>
        <w:rPr>
          <w:b/>
        </w:rPr>
        <w:t>支线入口：</w:t>
      </w:r>
      <w:r>
        <w:t>谢停云的十七场败仗（长线开启）。；被偷的剑谱：追回后解锁剑术训练。；藏书阁借书逾期：让玩家用轻松任务熟悉门派日常。</w:t>
      </w:r>
    </w:p>
    <w:p>
      <w:pPr>
        <w:pStyle w:val="Heading2"/>
      </w:pPr>
      <w:r>
        <w:t>CH-07 太华洞天：炉中旧约（等级 27—30）</w:t>
      </w:r>
    </w:p>
    <w:p>
      <w:r>
        <w:rPr>
          <w:b/>
        </w:rPr>
        <w:t>地图：</w:t>
      </w:r>
      <w:r>
        <w:t>太华洞天、药圃、炼丹室、丹炉秘洞</w:t>
      </w:r>
    </w:p>
    <w:p>
      <w:r>
        <w:rPr>
          <w:b/>
        </w:rPr>
        <w:t>本章目的：</w:t>
      </w:r>
      <w:r>
        <w:t>讨论长生欲望与修仙的代价；不把所有修仙者写成反派。</w:t>
      </w:r>
    </w:p>
    <w:p>
      <w:pPr>
        <w:pStyle w:val="Heading3"/>
      </w:pPr>
      <w:r>
        <w:t>情节推进</w:t>
      </w:r>
    </w:p>
    <w:p>
      <w:r>
        <w:t>1. 队伍为修复旧地图寻找灵墨，进入太华洞天。</w:t>
      </w:r>
    </w:p>
    <w:p>
      <w:r>
        <w:t>2. 长老弟子因一批“延寿丹”发生争执，有人短暂恢复精力却开始丢失记忆。</w:t>
      </w:r>
    </w:p>
    <w:p>
      <w:r>
        <w:t>3. 调查失败丹方与药圃记录，发现寿命转移的实验。</w:t>
      </w:r>
    </w:p>
    <w:p>
      <w:r>
        <w:t>4. 守炉真人拒绝交出丹方，战斗在三座轮转丹炉间展开。</w:t>
      </w:r>
    </w:p>
    <w:p>
      <w:r>
        <w:t>5. 主角团选择销毁错误丹方，救治受影响弟子；不取走所有研究成果。</w:t>
      </w:r>
    </w:p>
    <w:p>
      <w:r>
        <w:rPr>
          <w:b/>
        </w:rPr>
        <w:t>敌人：</w:t>
      </w:r>
      <w:r>
        <w:t>药童傀、灵芝精、丹炉鬼、石阶守灵；精英：失心丹师。</w:t>
      </w:r>
    </w:p>
    <w:p>
      <w:r>
        <w:rPr>
          <w:b/>
        </w:rPr>
        <w:t>BOSS：</w:t>
      </w:r>
      <w:r>
        <w:t>守炉真人：药鼎与火符；三炉轮转；火金法身。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丹房外</w:t>
      </w:r>
    </w:p>
    <w:p>
      <w:pPr>
        <w:ind w:left="259"/>
      </w:pPr>
      <w:r>
        <w:rPr>
          <w:b/>
          <w:color w:val="2D5563"/>
        </w:rPr>
        <w:t>沈照野：</w:t>
      </w:r>
      <w:r>
        <w:t>修仙到底为了什么？</w:t>
      </w:r>
    </w:p>
    <w:p>
      <w:pPr>
        <w:ind w:left="259"/>
      </w:pPr>
      <w:r>
        <w:rPr>
          <w:b/>
          <w:color w:val="2D5563"/>
        </w:rPr>
        <w:t>姜阿棠：</w:t>
      </w:r>
      <w:r>
        <w:t>先问能不能不交住宿费。</w:t>
      </w:r>
    </w:p>
    <w:p>
      <w:pPr>
        <w:ind w:left="259"/>
      </w:pPr>
      <w:r>
        <w:rPr>
          <w:b/>
          <w:color w:val="2D5563"/>
        </w:rPr>
        <w:t>闻潮：</w:t>
      </w:r>
      <w:r>
        <w:t>为了有本事活下来。</w:t>
      </w:r>
    </w:p>
    <w:p>
      <w:pPr>
        <w:ind w:left="259"/>
      </w:pPr>
      <w:r>
        <w:rPr>
          <w:b/>
          <w:color w:val="2D5563"/>
        </w:rPr>
        <w:t>裴渡：</w:t>
      </w:r>
      <w:r>
        <w:t>依照洞天典籍，修行目标因人而异。</w:t>
      </w:r>
    </w:p>
    <w:p>
      <w:pPr>
        <w:ind w:left="259"/>
      </w:pPr>
      <w:r>
        <w:rPr>
          <w:b/>
          <w:color w:val="2D5563"/>
        </w:rPr>
        <w:t>姜阿棠：</w:t>
      </w:r>
      <w:r>
        <w:t>你看，四个人四个答案。别急着找一个最漂亮的。</w:t>
      </w:r>
    </w:p>
    <w:p>
      <w:pPr>
        <w:pStyle w:val="Heading3"/>
      </w:pPr>
      <w:r>
        <w:t>长老战后</w:t>
      </w:r>
    </w:p>
    <w:p>
      <w:pPr>
        <w:ind w:left="259"/>
      </w:pPr>
      <w:r>
        <w:rPr>
          <w:b/>
          <w:color w:val="2D5563"/>
        </w:rPr>
        <w:t>守炉真人：</w:t>
      </w:r>
      <w:r>
        <w:t>我只想让师父多活几年。</w:t>
      </w:r>
    </w:p>
    <w:p>
      <w:pPr>
        <w:ind w:left="259"/>
      </w:pPr>
      <w:r>
        <w:rPr>
          <w:b/>
          <w:color w:val="2D5563"/>
        </w:rPr>
        <w:t>闻潮：</w:t>
      </w:r>
      <w:r>
        <w:t>那你有没有问过他，愿不愿意拿别人的命换？</w:t>
      </w:r>
    </w:p>
    <w:p>
      <w:pPr>
        <w:ind w:left="259"/>
      </w:pPr>
      <w:r>
        <w:t>守炉真人不答。</w:t>
      </w:r>
    </w:p>
    <w:p>
      <w:pPr>
        <w:ind w:left="259"/>
      </w:pPr>
      <w:r>
        <w:rPr>
          <w:b/>
          <w:color w:val="2D5563"/>
        </w:rPr>
        <w:t>姜阿棠：</w:t>
      </w:r>
      <w:r>
        <w:t>你要是真的想救他，就别让他醒来之后还得替你认错。</w:t>
      </w:r>
    </w:p>
    <w:p>
      <w:r>
        <w:rPr>
          <w:b/>
        </w:rPr>
        <w:t>伏笔/揭示：</w:t>
      </w:r>
      <w:r>
        <w:t>“求长生”不是单纯的恶；一个人最初出于爱，也可能逐渐越过底线。</w:t>
      </w:r>
    </w:p>
    <w:p>
      <w:r>
        <w:rPr>
          <w:b/>
        </w:rPr>
        <w:t>支线入口：</w:t>
      </w:r>
      <w:r>
        <w:t>炉中旧约：整理失败丹方。；药圃借苗：帮助年轻药师找回罕见灵草。</w:t>
      </w:r>
    </w:p>
    <w:p>
      <w:pPr>
        <w:pStyle w:val="Heading2"/>
      </w:pPr>
      <w:r>
        <w:t>CH-08 照海城：万灯浮海（等级 30—34）</w:t>
      </w:r>
    </w:p>
    <w:p>
      <w:r>
        <w:rPr>
          <w:b/>
        </w:rPr>
        <w:t>地图：</w:t>
      </w:r>
      <w:r>
        <w:t>照海城、灯塔、近海小岛、旧潮洞</w:t>
      </w:r>
    </w:p>
    <w:p>
      <w:r>
        <w:rPr>
          <w:b/>
        </w:rPr>
        <w:t>本章目的：</w:t>
      </w:r>
      <w:r>
        <w:t>将前期的灯会意象扩展到海边；展示飞行与水路探索同时存在。</w:t>
      </w:r>
    </w:p>
    <w:p>
      <w:pPr>
        <w:pStyle w:val="Heading3"/>
      </w:pPr>
      <w:r>
        <w:t>情节推进</w:t>
      </w:r>
    </w:p>
    <w:p>
      <w:r>
        <w:t>1. 照海城准备上元海灯节，玩家帮助船工、灯匠与渔户做小任务。</w:t>
      </w:r>
    </w:p>
    <w:p>
      <w:r>
        <w:t>2. 一位老船工每年放一艘无名灯船，队伍调查妻子失踪往事。</w:t>
      </w:r>
    </w:p>
    <w:p>
      <w:r>
        <w:t>3. 港口灵脉受到异动，吞潮玄龟攻击商船。</w:t>
      </w:r>
    </w:p>
    <w:p>
      <w:r>
        <w:t>4. 战斗中通过飞剑攻击龟背节点，地面队员操纵灯塔与潮闸。</w:t>
      </w:r>
    </w:p>
    <w:p>
      <w:r>
        <w:t>5. 战后取得沉灯城漂来的残缺名册，证明那里曾有普通居民与家庭。</w:t>
      </w:r>
    </w:p>
    <w:p>
      <w:r>
        <w:rPr>
          <w:b/>
        </w:rPr>
        <w:t>敌人：</w:t>
      </w:r>
      <w:r>
        <w:t>海灯魈、浪花精、铜帆傀、盐甲鬼、夜航鲛人；精英：浮标妖将。</w:t>
      </w:r>
    </w:p>
    <w:p>
      <w:r>
        <w:rPr>
          <w:b/>
        </w:rPr>
        <w:t>BOSS：</w:t>
      </w:r>
      <w:r>
        <w:t>吞潮玄龟：潮位控制；船锚机关；空中破坏灵脉节点。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老船工</w:t>
      </w:r>
    </w:p>
    <w:p>
      <w:pPr>
        <w:ind w:left="259"/>
      </w:pPr>
      <w:r>
        <w:rPr>
          <w:b/>
          <w:color w:val="2D5563"/>
        </w:rPr>
        <w:t>沈照野：</w:t>
      </w:r>
      <w:r>
        <w:t>你每年都放这盏灯？</w:t>
      </w:r>
    </w:p>
    <w:p>
      <w:pPr>
        <w:ind w:left="259"/>
      </w:pPr>
      <w:r>
        <w:rPr>
          <w:b/>
          <w:color w:val="2D5563"/>
        </w:rPr>
        <w:t>老船工：</w:t>
      </w:r>
      <w:r>
        <w:t>嗯。</w:t>
      </w:r>
    </w:p>
    <w:p>
      <w:pPr>
        <w:ind w:left="259"/>
      </w:pPr>
      <w:r>
        <w:rPr>
          <w:b/>
          <w:color w:val="2D5563"/>
        </w:rPr>
        <w:t>沈照野：</w:t>
      </w:r>
      <w:r>
        <w:t>你觉得她能看见吗？</w:t>
      </w:r>
    </w:p>
    <w:p>
      <w:pPr>
        <w:ind w:left="259"/>
      </w:pPr>
      <w:r>
        <w:rPr>
          <w:b/>
          <w:color w:val="2D5563"/>
        </w:rPr>
        <w:t>老船工：</w:t>
      </w:r>
      <w:r>
        <w:t>不知道。看不见也没关系，我得有件事做。</w:t>
      </w:r>
    </w:p>
    <w:p>
      <w:pPr>
        <w:pStyle w:val="Heading3"/>
      </w:pPr>
      <w:r>
        <w:t>战后闻潮</w:t>
      </w:r>
    </w:p>
    <w:p>
      <w:pPr>
        <w:ind w:left="259"/>
      </w:pPr>
      <w:r>
        <w:rPr>
          <w:b/>
          <w:color w:val="2D5563"/>
        </w:rPr>
        <w:t>闻潮：</w:t>
      </w:r>
      <w:r>
        <w:t>她没回来。</w:t>
      </w:r>
    </w:p>
    <w:p>
      <w:pPr>
        <w:ind w:left="259"/>
      </w:pPr>
      <w:r>
        <w:rPr>
          <w:b/>
          <w:color w:val="2D5563"/>
        </w:rPr>
        <w:t>姜阿棠：</w:t>
      </w:r>
      <w:r>
        <w:t>嗯。</w:t>
      </w:r>
    </w:p>
    <w:p>
      <w:pPr>
        <w:ind w:left="259"/>
      </w:pPr>
      <w:r>
        <w:rPr>
          <w:b/>
          <w:color w:val="2D5563"/>
        </w:rPr>
        <w:t>闻潮：</w:t>
      </w:r>
      <w:r>
        <w:t>你不安慰我？</w:t>
      </w:r>
    </w:p>
    <w:p>
      <w:pPr>
        <w:ind w:left="259"/>
      </w:pPr>
      <w:r>
        <w:rPr>
          <w:b/>
          <w:color w:val="2D5563"/>
        </w:rPr>
        <w:t>姜阿棠：</w:t>
      </w:r>
      <w:r>
        <w:t>你现在不是要安慰，是要有人陪你把东西收起来。</w:t>
      </w:r>
    </w:p>
    <w:p>
      <w:pPr>
        <w:ind w:left="259"/>
      </w:pPr>
      <w:r>
        <w:rPr>
          <w:b/>
          <w:color w:val="2D5563"/>
        </w:rPr>
        <w:t>闻潮把船长名牌递给她：</w:t>
      </w:r>
      <w:r>
        <w:t>那你帮我拿着。</w:t>
      </w:r>
    </w:p>
    <w:p>
      <w:r>
        <w:rPr>
          <w:b/>
        </w:rPr>
        <w:t>伏笔/揭示：</w:t>
      </w:r>
      <w:r>
        <w:t>灯的意象有不同地方意义：迎送亡者、纪念失踪者、指引船只。不是所有灯都属于九灯司。</w:t>
      </w:r>
    </w:p>
    <w:p>
      <w:r>
        <w:rPr>
          <w:b/>
        </w:rPr>
        <w:t>支线入口：</w:t>
      </w:r>
      <w:r>
        <w:t>灯下无信：找回妻子手札。；海兽旧伤：帮渔医治疗被玄龟擦伤的海兽。；风灯匠：收集三种灯骨，解锁独特饰品。</w:t>
      </w:r>
    </w:p>
    <w:p>
      <w:pPr>
        <w:pStyle w:val="Heading2"/>
      </w:pPr>
      <w:r>
        <w:t>CH-09 酆都山：城门不问生死（等级 34—39）</w:t>
      </w:r>
    </w:p>
    <w:p>
      <w:r>
        <w:rPr>
          <w:b/>
        </w:rPr>
        <w:t>地图：</w:t>
      </w:r>
      <w:r>
        <w:t>酆都山、酆都城、鬼市、判司、归水桥</w:t>
      </w:r>
    </w:p>
    <w:p>
      <w:r>
        <w:rPr>
          <w:b/>
        </w:rPr>
        <w:t>本章目的：</w:t>
      </w:r>
      <w:r>
        <w:t>让九灯制度首次完整出场。酆都是人鬼交界的仪式城与转运口，不等同于九灯城；它不是单纯恐怖迷宫，而是一座有职业、规矩和生活的地方。</w:t>
      </w:r>
    </w:p>
    <w:p>
      <w:pPr>
        <w:pStyle w:val="Heading3"/>
      </w:pPr>
      <w:r>
        <w:t>情节推进</w:t>
      </w:r>
    </w:p>
    <w:p>
      <w:r>
        <w:t>1. 主角团通过归水桥入城，先被当作手续不全的活人扣下。</w:t>
      </w:r>
    </w:p>
    <w:p>
      <w:r>
        <w:t>2. 裴渡作为夜行吏登场，发现最近无名客数量激增。</w:t>
      </w:r>
    </w:p>
    <w:p>
      <w:r>
        <w:t>3. 玩家在鬼市与判司间查找一份旧生死册。</w:t>
      </w:r>
    </w:p>
    <w:p>
      <w:r>
        <w:t>4. 阎罗案首把部分亡者的名字写入禁令，战斗既需输出也需保护亡魂。</w:t>
      </w:r>
    </w:p>
    <w:p>
      <w:r>
        <w:t>5. 取得裴渡残缺身份档案，决定跟队伍查清自己来历。</w:t>
      </w:r>
    </w:p>
    <w:p>
      <w:r>
        <w:rPr>
          <w:b/>
        </w:rPr>
        <w:t>敌人：</w:t>
      </w:r>
      <w:r>
        <w:t>纸衣鬼、归水尸、铜面夜巡、灯芯虫、无面客；精英：铜面夜巡使。</w:t>
      </w:r>
    </w:p>
    <w:p>
      <w:r>
        <w:rPr>
          <w:b/>
        </w:rPr>
        <w:t>BOSS：</w:t>
      </w:r>
      <w:r>
        <w:t>阎罗案首：判词封技；生死簿场景变形；亡魂保护阶段。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城门</w:t>
      </w:r>
    </w:p>
    <w:p>
      <w:pPr>
        <w:ind w:left="259"/>
      </w:pPr>
      <w:r>
        <w:rPr>
          <w:b/>
          <w:color w:val="2D5563"/>
        </w:rPr>
        <w:t>裴渡：</w:t>
      </w:r>
      <w:r>
        <w:t>姓名。</w:t>
      </w:r>
    </w:p>
    <w:p>
      <w:pPr>
        <w:ind w:left="259"/>
      </w:pPr>
      <w:r>
        <w:rPr>
          <w:b/>
          <w:color w:val="2D5563"/>
        </w:rPr>
        <w:t>沈照野：</w:t>
      </w:r>
      <w:r>
        <w:t>沈照野。</w:t>
      </w:r>
    </w:p>
    <w:p>
      <w:pPr>
        <w:ind w:left="259"/>
      </w:pPr>
      <w:r>
        <w:rPr>
          <w:b/>
          <w:color w:val="2D5563"/>
        </w:rPr>
        <w:t>裴渡：</w:t>
      </w:r>
      <w:r>
        <w:t>籍贯。</w:t>
      </w:r>
    </w:p>
    <w:p>
      <w:pPr>
        <w:ind w:left="259"/>
      </w:pPr>
      <w:r>
        <w:rPr>
          <w:b/>
          <w:color w:val="2D5563"/>
        </w:rPr>
        <w:t>沈照野：</w:t>
      </w:r>
      <w:r>
        <w:t>照川，落灯观附近。</w:t>
      </w:r>
    </w:p>
    <w:p>
      <w:pPr>
        <w:ind w:left="259"/>
      </w:pPr>
      <w:r>
        <w:rPr>
          <w:b/>
          <w:color w:val="2D5563"/>
        </w:rPr>
        <w:t>裴渡：</w:t>
      </w:r>
      <w:r>
        <w:t>门牌号？</w:t>
      </w:r>
    </w:p>
    <w:p>
      <w:pPr>
        <w:ind w:left="259"/>
      </w:pPr>
      <w:r>
        <w:rPr>
          <w:b/>
          <w:color w:val="2D5563"/>
        </w:rPr>
        <w:t>沈照野：</w:t>
      </w:r>
      <w:r>
        <w:t>……山上有棵歪松树算不算？</w:t>
      </w:r>
    </w:p>
    <w:p>
      <w:pPr>
        <w:ind w:left="259"/>
      </w:pPr>
      <w:r>
        <w:rPr>
          <w:b/>
          <w:color w:val="2D5563"/>
        </w:rPr>
        <w:t>裴渡：</w:t>
      </w:r>
      <w:r>
        <w:t>不算。下一位。</w:t>
      </w:r>
    </w:p>
    <w:p>
      <w:pPr>
        <w:pStyle w:val="Heading3"/>
      </w:pPr>
      <w:r>
        <w:t>鬼市</w:t>
      </w:r>
    </w:p>
    <w:p>
      <w:pPr>
        <w:ind w:left="259"/>
      </w:pPr>
      <w:r>
        <w:rPr>
          <w:b/>
          <w:color w:val="2D5563"/>
        </w:rPr>
        <w:t>姜阿棠：</w:t>
      </w:r>
      <w:r>
        <w:t>这里连死人的旧鞋都卖？</w:t>
      </w:r>
    </w:p>
    <w:p>
      <w:pPr>
        <w:ind w:left="259"/>
      </w:pPr>
      <w:r>
        <w:rPr>
          <w:b/>
          <w:color w:val="2D5563"/>
        </w:rPr>
        <w:t>裴渡：</w:t>
      </w:r>
      <w:r>
        <w:t>只要有主人、来历和交易记录，就能登记。</w:t>
      </w:r>
    </w:p>
    <w:p>
      <w:pPr>
        <w:ind w:left="259"/>
      </w:pPr>
      <w:r>
        <w:rPr>
          <w:b/>
          <w:color w:val="2D5563"/>
        </w:rPr>
        <w:t>姜阿棠：</w:t>
      </w:r>
      <w:r>
        <w:t>那你有没有想过，主人不想卖呢？</w:t>
      </w:r>
    </w:p>
    <w:p>
      <w:pPr>
        <w:ind w:left="259"/>
      </w:pPr>
      <w:r>
        <w:rPr>
          <w:b/>
          <w:color w:val="2D5563"/>
        </w:rPr>
        <w:t>裴渡：</w:t>
      </w:r>
      <w:r>
        <w:t>……这类情况，规章确实没有写得很细。</w:t>
      </w:r>
    </w:p>
    <w:p>
      <w:pPr>
        <w:pStyle w:val="Heading3"/>
      </w:pPr>
      <w:r>
        <w:t>裴渡看到档案</w:t>
      </w:r>
    </w:p>
    <w:p>
      <w:pPr>
        <w:ind w:left="259"/>
      </w:pPr>
      <w:r>
        <w:rPr>
          <w:b/>
          <w:color w:val="2D5563"/>
        </w:rPr>
        <w:t>裴渡：</w:t>
      </w:r>
      <w:r>
        <w:t>这上面有我的名字。</w:t>
      </w:r>
    </w:p>
    <w:p>
      <w:pPr>
        <w:ind w:left="259"/>
      </w:pPr>
      <w:r>
        <w:rPr>
          <w:b/>
          <w:color w:val="2D5563"/>
        </w:rPr>
        <w:t>沈照野：</w:t>
      </w:r>
      <w:r>
        <w:t>那你不是找到了？</w:t>
      </w:r>
    </w:p>
    <w:p>
      <w:pPr>
        <w:ind w:left="259"/>
      </w:pPr>
      <w:r>
        <w:rPr>
          <w:b/>
          <w:color w:val="2D5563"/>
        </w:rPr>
        <w:t>裴渡：</w:t>
      </w:r>
      <w:r>
        <w:t>只写了半页。</w:t>
      </w:r>
    </w:p>
    <w:p>
      <w:pPr>
        <w:ind w:left="259"/>
      </w:pPr>
      <w:r>
        <w:rPr>
          <w:b/>
          <w:color w:val="2D5563"/>
        </w:rPr>
        <w:t>姜阿棠：</w:t>
      </w:r>
      <w:r>
        <w:t>至少比没有强。</w:t>
      </w:r>
    </w:p>
    <w:p>
      <w:pPr>
        <w:ind w:left="259"/>
      </w:pPr>
      <w:r>
        <w:rPr>
          <w:b/>
          <w:color w:val="2D5563"/>
        </w:rPr>
        <w:t>裴渡：</w:t>
      </w:r>
      <w:r>
        <w:t>我不知道。空白有时比错误更容易处理。</w:t>
      </w:r>
    </w:p>
    <w:p>
      <w:r>
        <w:rPr>
          <w:b/>
        </w:rPr>
        <w:t>伏笔/揭示：</w:t>
      </w:r>
      <w:r>
        <w:t>亡魂登记制度出现漏洞，普通鬼差大多尽力维持秩序，不知高层删册。裴渡确定自己是失籍者。</w:t>
      </w:r>
    </w:p>
    <w:p>
      <w:r>
        <w:rPr>
          <w:b/>
        </w:rPr>
        <w:t>支线入口：</w:t>
      </w:r>
      <w:r>
        <w:t>鬼市借一夜春天：替无名客种桃树。；不肯投胎的狗：帮老狗找到主人后代。；借来的名字：有人曾主动交出身份牌。</w:t>
      </w:r>
    </w:p>
    <w:p>
      <w:pPr>
        <w:pStyle w:val="Heading2"/>
      </w:pPr>
      <w:r>
        <w:t>CH-10 赤崖古战场：将军还在守夜（等级 39—43）</w:t>
      </w:r>
    </w:p>
    <w:p>
      <w:r>
        <w:rPr>
          <w:b/>
        </w:rPr>
        <w:t>地图：</w:t>
      </w:r>
      <w:r>
        <w:t>赤崖营地、断旗坡、旧军仓、将军台</w:t>
      </w:r>
    </w:p>
    <w:p>
      <w:r>
        <w:rPr>
          <w:b/>
        </w:rPr>
        <w:t>本章目的：</w:t>
      </w:r>
      <w:r>
        <w:t>把沉灯城的证据从鬼怪传闻推进到现实的行政决策与军令。</w:t>
      </w:r>
    </w:p>
    <w:p>
      <w:pPr>
        <w:pStyle w:val="Heading3"/>
      </w:pPr>
      <w:r>
        <w:t>情节推进</w:t>
      </w:r>
    </w:p>
    <w:p>
      <w:r>
        <w:t>1. 主角团寻找曾护送水文报告的古军吏。</w:t>
      </w:r>
    </w:p>
    <w:p>
      <w:r>
        <w:t>2. 古战场夜里仍重复最后一次行军，玩家要停下战鼓与残阵。</w:t>
      </w:r>
    </w:p>
    <w:p>
      <w:r>
        <w:t>3. 朱甲镇关将军阻挡队伍，认定任何人不得进入沉灯城方向。</w:t>
      </w:r>
    </w:p>
    <w:p>
      <w:r>
        <w:t>4. 完成支线可让将军恢复神智；主线战斗后获得军令残片。</w:t>
      </w:r>
    </w:p>
    <w:p>
      <w:r>
        <w:t>5. 军令显示沉灯城灾前仍有数万人居住，官方档案却写作空城。</w:t>
      </w:r>
    </w:p>
    <w:p>
      <w:r>
        <w:rPr>
          <w:b/>
        </w:rPr>
        <w:t>敌人：</w:t>
      </w:r>
      <w:r>
        <w:t>铁甲阴兵、断旗鬼、战鼓精、骨弓手、残甲骑卒；精英：战阵督尉。</w:t>
      </w:r>
    </w:p>
    <w:p>
      <w:r>
        <w:rPr>
          <w:b/>
        </w:rPr>
        <w:t>BOSS：</w:t>
      </w:r>
      <w:r>
        <w:t>朱甲镇关将军：军阵冲锋；长戟破防；多区域战魂军阵。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将军</w:t>
      </w:r>
    </w:p>
    <w:p>
      <w:pPr>
        <w:ind w:left="259"/>
      </w:pPr>
      <w:r>
        <w:rPr>
          <w:b/>
          <w:color w:val="2D5563"/>
        </w:rPr>
        <w:t>将军：</w:t>
      </w:r>
      <w:r>
        <w:t>前方无城。退回去。</w:t>
      </w:r>
    </w:p>
    <w:p>
      <w:pPr>
        <w:ind w:left="259"/>
      </w:pPr>
      <w:r>
        <w:rPr>
          <w:b/>
          <w:color w:val="2D5563"/>
        </w:rPr>
        <w:t>沈照野：</w:t>
      </w:r>
      <w:r>
        <w:t>我们看过地图，那里有城。</w:t>
      </w:r>
    </w:p>
    <w:p>
      <w:pPr>
        <w:ind w:left="259"/>
      </w:pPr>
      <w:r>
        <w:rPr>
          <w:b/>
          <w:color w:val="2D5563"/>
        </w:rPr>
        <w:t>将军：</w:t>
      </w:r>
      <w:r>
        <w:t>地图上没有。</w:t>
      </w:r>
    </w:p>
    <w:p>
      <w:pPr>
        <w:ind w:left="259"/>
      </w:pPr>
      <w:r>
        <w:rPr>
          <w:b/>
          <w:color w:val="2D5563"/>
        </w:rPr>
        <w:t>沈照野：</w:t>
      </w:r>
      <w:r>
        <w:t>地图会错。</w:t>
      </w:r>
    </w:p>
    <w:p>
      <w:pPr>
        <w:ind w:left="259"/>
      </w:pPr>
      <w:r>
        <w:rPr>
          <w:b/>
          <w:color w:val="2D5563"/>
        </w:rPr>
        <w:t>将军：</w:t>
      </w:r>
      <w:r>
        <w:t>军令不会错。</w:t>
      </w:r>
    </w:p>
    <w:p>
      <w:pPr>
        <w:ind w:left="259"/>
      </w:pPr>
      <w:r>
        <w:rPr>
          <w:b/>
          <w:color w:val="2D5563"/>
        </w:rPr>
        <w:t>裴渡低声：</w:t>
      </w:r>
      <w:r>
        <w:t>这是他唯一还记得的东西。</w:t>
      </w:r>
    </w:p>
    <w:p>
      <w:pPr>
        <w:pStyle w:val="Heading3"/>
      </w:pPr>
      <w:r>
        <w:t>支线完成后</w:t>
      </w:r>
    </w:p>
    <w:p>
      <w:pPr>
        <w:ind w:left="259"/>
      </w:pPr>
      <w:r>
        <w:rPr>
          <w:b/>
          <w:color w:val="2D5563"/>
        </w:rPr>
        <w:t>将军读完家书：</w:t>
      </w:r>
      <w:r>
        <w:t>我儿会骑马了。</w:t>
      </w:r>
    </w:p>
    <w:p>
      <w:pPr>
        <w:ind w:left="259"/>
      </w:pPr>
      <w:r>
        <w:rPr>
          <w:b/>
          <w:color w:val="2D5563"/>
        </w:rPr>
        <w:t>沈照野：</w:t>
      </w:r>
      <w:r>
        <w:t>是。</w:t>
      </w:r>
    </w:p>
    <w:p>
      <w:pPr>
        <w:ind w:left="259"/>
      </w:pPr>
      <w:r>
        <w:rPr>
          <w:b/>
          <w:color w:val="2D5563"/>
        </w:rPr>
        <w:t>将军：</w:t>
      </w:r>
      <w:r>
        <w:t>那我该回去了。</w:t>
      </w:r>
    </w:p>
    <w:p>
      <w:pPr>
        <w:ind w:left="259"/>
      </w:pPr>
      <w:r>
        <w:rPr>
          <w:b/>
          <w:color w:val="2D5563"/>
        </w:rPr>
        <w:t>裴渡：</w:t>
      </w:r>
      <w:r>
        <w:t>将军，你已经……</w:t>
      </w:r>
    </w:p>
    <w:p>
      <w:pPr>
        <w:ind w:left="259"/>
      </w:pPr>
      <w:r>
        <w:rPr>
          <w:b/>
          <w:color w:val="2D5563"/>
        </w:rPr>
        <w:t>将军：</w:t>
      </w:r>
      <w:r>
        <w:t>我知道。只是这封信，我等了很久。</w:t>
      </w:r>
    </w:p>
    <w:p>
      <w:r>
        <w:rPr>
          <w:b/>
        </w:rPr>
        <w:t>伏笔/揭示：</w:t>
      </w:r>
      <w:r>
        <w:t>沉灯城被写成灾前无人居住并非单纯档案丢失，而是有明确的军政记录被改动。</w:t>
      </w:r>
    </w:p>
    <w:p>
      <w:r>
        <w:rPr>
          <w:b/>
        </w:rPr>
        <w:t>支线入口：</w:t>
      </w:r>
      <w:r>
        <w:t>将军的家书：三封家书决定 BOSS 和平收尾。；失落的军粮：帮助亡兵把粮票送回旧营。</w:t>
      </w:r>
    </w:p>
    <w:p>
      <w:pPr>
        <w:pStyle w:val="Heading2"/>
      </w:pPr>
      <w:r>
        <w:t>CH-11 鸣沙壁城：画中十三人（等级 43—47）</w:t>
      </w:r>
    </w:p>
    <w:p>
      <w:r>
        <w:rPr>
          <w:b/>
        </w:rPr>
        <w:t>地图：</w:t>
      </w:r>
      <w:r>
        <w:t>鸣沙壁城、石窟群、倒卷廊、旧历室</w:t>
      </w:r>
    </w:p>
    <w:p>
      <w:r>
        <w:rPr>
          <w:b/>
        </w:rPr>
        <w:t>本章目的：</w:t>
      </w:r>
      <w:r>
        <w:t>用古代历日、占卜文书与壁画记录提供证据；引入文化丰富的解谜场景。</w:t>
      </w:r>
    </w:p>
    <w:p>
      <w:pPr>
        <w:pStyle w:val="Heading3"/>
      </w:pPr>
      <w:r>
        <w:t>情节推进</w:t>
      </w:r>
    </w:p>
    <w:p>
      <w:r>
        <w:t>1. 守窟人请队伍调查一幅增加第十三人的古壁画。</w:t>
      </w:r>
    </w:p>
    <w:p>
      <w:r>
        <w:t>2. 通过不同石窟找到占卜文书、星图与旧历日。</w:t>
      </w:r>
    </w:p>
    <w:p>
      <w:r>
        <w:t>3. 倒卷先生阻止他们带走记录，因他认为外人会再次篡改。</w:t>
      </w:r>
    </w:p>
    <w:p>
      <w:r>
        <w:t>4. 玩家在壁画世界中寻找真实道路，击败倒卷先生。</w:t>
      </w:r>
    </w:p>
    <w:p>
      <w:r>
        <w:t>5. 得到沉灯城原始水文图，并发现灾前撤离命令被延迟。</w:t>
      </w:r>
    </w:p>
    <w:p>
      <w:r>
        <w:rPr>
          <w:b/>
        </w:rPr>
        <w:t>敌人：</w:t>
      </w:r>
      <w:r>
        <w:t>沙魇、壁画供养人、纸甲童、书蠹妖、逆历使；精英：倒日祭官。</w:t>
      </w:r>
    </w:p>
    <w:p>
      <w:r>
        <w:rPr>
          <w:b/>
        </w:rPr>
        <w:t>BOSS：</w:t>
      </w:r>
      <w:r>
        <w:t>倒卷先生：壁画化现实；沙海与古城切换；倒悬旧城迷宫。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壁画前</w:t>
      </w:r>
    </w:p>
    <w:p>
      <w:pPr>
        <w:ind w:left="259"/>
      </w:pPr>
      <w:r>
        <w:rPr>
          <w:b/>
          <w:color w:val="2D5563"/>
        </w:rPr>
        <w:t>守窟人：</w:t>
      </w:r>
      <w:r>
        <w:t>画里多了一个人。</w:t>
      </w:r>
    </w:p>
    <w:p>
      <w:pPr>
        <w:ind w:left="259"/>
      </w:pPr>
      <w:r>
        <w:rPr>
          <w:b/>
          <w:color w:val="2D5563"/>
        </w:rPr>
        <w:t>姜阿棠：</w:t>
      </w:r>
      <w:r>
        <w:t>画师忘了画？</w:t>
      </w:r>
    </w:p>
    <w:p>
      <w:pPr>
        <w:ind w:left="259"/>
      </w:pPr>
      <w:r>
        <w:rPr>
          <w:b/>
          <w:color w:val="2D5563"/>
        </w:rPr>
        <w:t>守窟人：</w:t>
      </w:r>
      <w:r>
        <w:t>画师死了七百年。</w:t>
      </w:r>
    </w:p>
    <w:p>
      <w:pPr>
        <w:ind w:left="259"/>
      </w:pPr>
      <w:r>
        <w:rPr>
          <w:b/>
          <w:color w:val="2D5563"/>
        </w:rPr>
        <w:t>沈照野：</w:t>
      </w:r>
      <w:r>
        <w:t>那他现在画得挺勤快。</w:t>
      </w:r>
    </w:p>
    <w:p>
      <w:pPr>
        <w:ind w:left="259"/>
      </w:pPr>
      <w:r>
        <w:rPr>
          <w:b/>
          <w:color w:val="2D5563"/>
        </w:rPr>
        <w:t>闻潮：</w:t>
      </w:r>
      <w:r>
        <w:t>你能不能有一次先别说笑话？</w:t>
      </w:r>
    </w:p>
    <w:p>
      <w:pPr>
        <w:pStyle w:val="Heading3"/>
      </w:pPr>
      <w:r>
        <w:t>倒卷先生</w:t>
      </w:r>
    </w:p>
    <w:p>
      <w:pPr>
        <w:ind w:left="259"/>
      </w:pPr>
      <w:r>
        <w:rPr>
          <w:b/>
          <w:color w:val="2D5563"/>
        </w:rPr>
        <w:t>倒卷先生：</w:t>
      </w:r>
      <w:r>
        <w:t>你们带走一份记录，就会有人把它当成唯一的真相。</w:t>
      </w:r>
    </w:p>
    <w:p>
      <w:pPr>
        <w:ind w:left="259"/>
      </w:pPr>
      <w:r>
        <w:rPr>
          <w:b/>
          <w:color w:val="2D5563"/>
        </w:rPr>
        <w:t>裴渡：</w:t>
      </w:r>
      <w:r>
        <w:t>那你把它藏起来，后来的人连真相都看不到。</w:t>
      </w:r>
    </w:p>
    <w:p>
      <w:pPr>
        <w:ind w:left="259"/>
      </w:pPr>
      <w:r>
        <w:rPr>
          <w:b/>
          <w:color w:val="2D5563"/>
        </w:rPr>
        <w:t>倒卷先生：</w:t>
      </w:r>
      <w:r>
        <w:t>……所以我一直没找到合适的办法。</w:t>
      </w:r>
    </w:p>
    <w:p>
      <w:r>
        <w:rPr>
          <w:b/>
        </w:rPr>
        <w:t>伏笔/揭示：</w:t>
      </w:r>
      <w:r>
        <w:t>沉灯城洪灾前确有居民；水文报告提出改道方案，撤离时间不足。历史证据并不意味着能轻易判断所有人的责任。</w:t>
      </w:r>
    </w:p>
    <w:p>
      <w:r>
        <w:rPr>
          <w:b/>
        </w:rPr>
        <w:t>支线入口：</w:t>
      </w:r>
      <w:r>
        <w:t>第十三人：找回壁画中缺失人物的名字。；沙井借水：帮助守窟人修复一口废井。</w:t>
      </w:r>
    </w:p>
    <w:p>
      <w:pPr>
        <w:pStyle w:val="Heading2"/>
      </w:pPr>
      <w:r>
        <w:t>CH-12 蓬莱仙市：灵石买不到的东西（等级 47—51）</w:t>
      </w:r>
    </w:p>
    <w:p>
      <w:r>
        <w:rPr>
          <w:b/>
        </w:rPr>
        <w:t>地图：</w:t>
      </w:r>
      <w:r>
        <w:t>蓬莱仙市、飞舟码头、万宝楼、云台集</w:t>
      </w:r>
    </w:p>
    <w:p>
      <w:r>
        <w:rPr>
          <w:b/>
        </w:rPr>
        <w:t>本章目的：</w:t>
      </w:r>
      <w:r>
        <w:t>回到热闹的仙侠市井，展开锻造、法器交易与轻松支线；把“记忆可以买卖”作为独立社会问题。</w:t>
      </w:r>
    </w:p>
    <w:p>
      <w:pPr>
        <w:pStyle w:val="Heading3"/>
      </w:pPr>
      <w:r>
        <w:t>情节推进</w:t>
      </w:r>
    </w:p>
    <w:p>
      <w:r>
        <w:t>1. 队伍在仙市补给，姜阿棠摆摊赚钱，闻潮修飞舟，沈照野在剑器摊前纠结。</w:t>
      </w:r>
    </w:p>
    <w:p>
      <w:r>
        <w:t>2. 调查修士出售记忆的生意：有人用童年记忆换法器，有人忘掉亲人。</w:t>
      </w:r>
    </w:p>
    <w:p>
      <w:r>
        <w:t>3. 万宝楼主利用被出售的记忆制作法宝并袭击队伍。</w:t>
      </w:r>
    </w:p>
    <w:p>
      <w:r>
        <w:t>4. 战斗破坏楼内法器核心，释放被封存的记忆。</w:t>
      </w:r>
    </w:p>
    <w:p>
      <w:r>
        <w:t>5. 取得姜阿棠父亲用过的戏班记号，证明他来过蓬莱。</w:t>
      </w:r>
    </w:p>
    <w:p>
      <w:r>
        <w:rPr>
          <w:b/>
        </w:rPr>
        <w:t>敌人：</w:t>
      </w:r>
      <w:r>
        <w:t>灵剑童子、纸鹤阵、丹炉精、金羽傀、吞忆虫；精英：无相商人。</w:t>
      </w:r>
    </w:p>
    <w:p>
      <w:r>
        <w:rPr>
          <w:b/>
        </w:rPr>
        <w:t>BOSS：</w:t>
      </w:r>
      <w:r>
        <w:t>万宝楼主：多类法宝轮番攻击；万宝楼内景切换；回收装备核心后才能破防。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装备铺</w:t>
      </w:r>
    </w:p>
    <w:p>
      <w:pPr>
        <w:ind w:left="259"/>
      </w:pPr>
      <w:r>
        <w:rPr>
          <w:b/>
          <w:color w:val="2D5563"/>
        </w:rPr>
        <w:t>摊主：</w:t>
      </w:r>
      <w:r>
        <w:t>这把剑有三百年传承。</w:t>
      </w:r>
    </w:p>
    <w:p>
      <w:pPr>
        <w:ind w:left="259"/>
      </w:pPr>
      <w:r>
        <w:rPr>
          <w:b/>
          <w:color w:val="2D5563"/>
        </w:rPr>
        <w:t>沈照野：</w:t>
      </w:r>
      <w:r>
        <w:t>剑上的价签也是三百年前的吗？</w:t>
      </w:r>
    </w:p>
    <w:p>
      <w:pPr>
        <w:ind w:left="259"/>
      </w:pPr>
      <w:r>
        <w:rPr>
          <w:b/>
          <w:color w:val="2D5563"/>
        </w:rPr>
        <w:t>摊主：</w:t>
      </w:r>
      <w:r>
        <w:t>你这孩子，不懂古意。</w:t>
      </w:r>
    </w:p>
    <w:p>
      <w:pPr>
        <w:ind w:left="259"/>
      </w:pPr>
      <w:r>
        <w:rPr>
          <w:b/>
          <w:color w:val="2D5563"/>
        </w:rPr>
        <w:t>姜阿棠：</w:t>
      </w:r>
      <w:r>
        <w:t>他懂价钱。价钱最不容易过时。</w:t>
      </w:r>
    </w:p>
    <w:p>
      <w:pPr>
        <w:pStyle w:val="Heading3"/>
      </w:pPr>
      <w:r>
        <w:t>记忆交易</w:t>
      </w:r>
    </w:p>
    <w:p>
      <w:pPr>
        <w:ind w:left="259"/>
      </w:pPr>
      <w:r>
        <w:rPr>
          <w:b/>
          <w:color w:val="2D5563"/>
        </w:rPr>
        <w:t>闻潮：</w:t>
      </w:r>
      <w:r>
        <w:t>你把你娘的脸卖了？</w:t>
      </w:r>
    </w:p>
    <w:p>
      <w:pPr>
        <w:ind w:left="259"/>
      </w:pPr>
      <w:r>
        <w:rPr>
          <w:b/>
          <w:color w:val="2D5563"/>
        </w:rPr>
        <w:t>修士：</w:t>
      </w:r>
      <w:r>
        <w:t>只是一段记忆。</w:t>
      </w:r>
    </w:p>
    <w:p>
      <w:pPr>
        <w:ind w:left="259"/>
      </w:pPr>
      <w:r>
        <w:rPr>
          <w:b/>
          <w:color w:val="2D5563"/>
        </w:rPr>
        <w:t>闻潮：</w:t>
      </w:r>
      <w:r>
        <w:t>那你还记得她叫什么吗？</w:t>
      </w:r>
    </w:p>
    <w:p>
      <w:pPr>
        <w:ind w:left="259"/>
      </w:pPr>
      <w:r>
        <w:t>修士沉默。</w:t>
      </w:r>
    </w:p>
    <w:p>
      <w:pPr>
        <w:ind w:left="259"/>
      </w:pPr>
      <w:r>
        <w:rPr>
          <w:b/>
          <w:color w:val="2D5563"/>
        </w:rPr>
        <w:t>姜阿棠：</w:t>
      </w:r>
      <w:r>
        <w:t>先把账本拿过来。卖不卖，至少得知道自己卖了什么。</w:t>
      </w:r>
    </w:p>
    <w:p>
      <w:r>
        <w:rPr>
          <w:b/>
        </w:rPr>
        <w:t>伏笔/揭示：</w:t>
      </w:r>
      <w:r>
        <w:t>姜阿棠父亲曾搜集沉灯城相关戏本，记忆交易不是主线唯一阴谋，只是一种被市场利用的脆弱。</w:t>
      </w:r>
    </w:p>
    <w:p>
      <w:r>
        <w:rPr>
          <w:b/>
        </w:rPr>
        <w:t>支线入口：</w:t>
      </w:r>
      <w:r>
        <w:t>万宝楼失物：帮助顾客找回买错的法器。；师门家书：替年轻修士送一封迟到的信。</w:t>
      </w:r>
    </w:p>
    <w:p>
      <w:pPr>
        <w:pStyle w:val="Heading2"/>
      </w:pPr>
      <w:r>
        <w:t>CH-13 青丘夜宴：今晚不问出身（等级 51—55）</w:t>
      </w:r>
    </w:p>
    <w:p>
      <w:r>
        <w:rPr>
          <w:b/>
        </w:rPr>
        <w:t>地图：</w:t>
      </w:r>
      <w:r>
        <w:t>青丘山、百妖宴、月井、狐族旧祠</w:t>
      </w:r>
    </w:p>
    <w:p>
      <w:r>
        <w:rPr>
          <w:b/>
        </w:rPr>
        <w:t>本章目的：</w:t>
      </w:r>
      <w:r>
        <w:t>丰富妖族社会，考验主角对“帮助别人”的理解；主线不把妖族写成统一阵营。</w:t>
      </w:r>
    </w:p>
    <w:p>
      <w:pPr>
        <w:pStyle w:val="Heading3"/>
      </w:pPr>
      <w:r>
        <w:t>情节推进</w:t>
      </w:r>
    </w:p>
    <w:p>
      <w:r>
        <w:t>1. 队伍为寻找落天旧路参加百妖宴，四人分头调查并闹出小笑话。</w:t>
      </w:r>
    </w:p>
    <w:p>
      <w:r>
        <w:t>2. 苏九提出：并非每个落天墟居民都想回到旧秩序。</w:t>
      </w:r>
    </w:p>
    <w:p>
      <w:r>
        <w:t>3. 四名主角各自陷入最想实现的幻境。</w:t>
      </w:r>
    </w:p>
    <w:p>
      <w:r>
        <w:t>4. 击败苏九后她交出狐族旧信，显示姜阿棠父亲可能进入沉灯城。</w:t>
      </w:r>
    </w:p>
    <w:p>
      <w:r>
        <w:t>5. 队伍开始意识到“让亡者回归轮回”不能替每一个人做选择。</w:t>
      </w:r>
    </w:p>
    <w:p>
      <w:r>
        <w:rPr>
          <w:b/>
        </w:rPr>
        <w:t>敌人：</w:t>
      </w:r>
      <w:r>
        <w:t>狐火精、偷面狐、醉藤妖、月影貂、百妖侍卫；精英：九面舞姬。</w:t>
      </w:r>
    </w:p>
    <w:p>
      <w:r>
        <w:rPr>
          <w:b/>
        </w:rPr>
        <w:t>BOSS：</w:t>
      </w:r>
      <w:r>
        <w:t>青丘宴主·苏九：狐火幻影；个人幻境；队友镜像战。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入宴</w:t>
      </w:r>
    </w:p>
    <w:p>
      <w:pPr>
        <w:ind w:left="259"/>
      </w:pPr>
      <w:r>
        <w:rPr>
          <w:b/>
          <w:color w:val="2D5563"/>
        </w:rPr>
        <w:t>狐族侍者：</w:t>
      </w:r>
      <w:r>
        <w:t>进门以后不许撒谎。</w:t>
      </w:r>
    </w:p>
    <w:p>
      <w:pPr>
        <w:ind w:left="259"/>
      </w:pPr>
      <w:r>
        <w:rPr>
          <w:b/>
          <w:color w:val="2D5563"/>
        </w:rPr>
        <w:t>姜阿棠：</w:t>
      </w:r>
      <w:r>
        <w:t>那可以不回答吗？</w:t>
      </w:r>
    </w:p>
    <w:p>
      <w:pPr>
        <w:ind w:left="259"/>
      </w:pPr>
      <w:r>
        <w:rPr>
          <w:b/>
          <w:color w:val="2D5563"/>
        </w:rPr>
        <w:t>侍者：</w:t>
      </w:r>
      <w:r>
        <w:t>可以。</w:t>
      </w:r>
    </w:p>
    <w:p>
      <w:pPr>
        <w:ind w:left="259"/>
      </w:pPr>
      <w:r>
        <w:rPr>
          <w:b/>
          <w:color w:val="2D5563"/>
        </w:rPr>
        <w:t>姜阿棠：</w:t>
      </w:r>
      <w:r>
        <w:t>那我喜欢这里。</w:t>
      </w:r>
    </w:p>
    <w:p>
      <w:pPr>
        <w:ind w:left="259"/>
      </w:pPr>
      <w:r>
        <w:rPr>
          <w:b/>
          <w:color w:val="2D5563"/>
        </w:rPr>
        <w:t>裴渡：</w:t>
      </w:r>
      <w:r>
        <w:t>规则写得比司夜府清楚。</w:t>
      </w:r>
    </w:p>
    <w:p>
      <w:pPr>
        <w:ind w:left="259"/>
      </w:pPr>
      <w:r>
        <w:rPr>
          <w:b/>
          <w:color w:val="2D5563"/>
        </w:rPr>
        <w:t>闻潮：</w:t>
      </w:r>
      <w:r>
        <w:t>你不要在饭桌上点评官署。</w:t>
      </w:r>
    </w:p>
    <w:p>
      <w:pPr>
        <w:pStyle w:val="Heading3"/>
      </w:pPr>
      <w:r>
        <w:t>苏九</w:t>
      </w:r>
    </w:p>
    <w:p>
      <w:pPr>
        <w:ind w:left="259"/>
      </w:pPr>
      <w:r>
        <w:rPr>
          <w:b/>
          <w:color w:val="2D5563"/>
        </w:rPr>
        <w:t>苏九：</w:t>
      </w:r>
      <w:r>
        <w:t>你们说，要让亡者离开。若他不愿呢？</w:t>
      </w:r>
    </w:p>
    <w:p>
      <w:pPr>
        <w:ind w:left="259"/>
      </w:pPr>
      <w:r>
        <w:rPr>
          <w:b/>
          <w:color w:val="2D5563"/>
        </w:rPr>
        <w:t>沈照野：</w:t>
      </w:r>
      <w:r>
        <w:t>那就问清楚他为什么不愿。</w:t>
      </w:r>
    </w:p>
    <w:p>
      <w:pPr>
        <w:ind w:left="259"/>
      </w:pPr>
      <w:r>
        <w:rPr>
          <w:b/>
          <w:color w:val="2D5563"/>
        </w:rPr>
        <w:t>苏九：</w:t>
      </w:r>
      <w:r>
        <w:t>若他不肯回答？</w:t>
      </w:r>
    </w:p>
    <w:p>
      <w:pPr>
        <w:ind w:left="259"/>
      </w:pPr>
      <w:r>
        <w:rPr>
          <w:b/>
          <w:color w:val="2D5563"/>
        </w:rPr>
        <w:t>沈照野：</w:t>
      </w:r>
      <w:r>
        <w:t>等一等。别替他答。</w:t>
      </w:r>
    </w:p>
    <w:p>
      <w:r>
        <w:rPr>
          <w:b/>
        </w:rPr>
        <w:t>伏笔/揭示：</w:t>
      </w:r>
      <w:r>
        <w:t>找回姓名不等于强迫亡者离开；妖族与人类都有不同的生活方式。</w:t>
      </w:r>
    </w:p>
    <w:p>
      <w:r>
        <w:rPr>
          <w:b/>
        </w:rPr>
        <w:t>支线入口：</w:t>
      </w:r>
      <w:r>
        <w:t>狐仙借伞：报恩的狐妖守着旧山路。；百妖婚宴：帮两族年轻人调和婚礼习俗。</w:t>
      </w:r>
    </w:p>
    <w:p>
      <w:pPr>
        <w:pStyle w:val="Heading2"/>
      </w:pPr>
      <w:r>
        <w:t>CH-14 南溟沉舶：白鲸舶的最后一航（等级 55—58）</w:t>
      </w:r>
    </w:p>
    <w:p>
      <w:r>
        <w:rPr>
          <w:b/>
        </w:rPr>
        <w:t>地图：</w:t>
      </w:r>
      <w:r>
        <w:t>南溟海域、白鲸舶残骸、货舱、船底舱</w:t>
      </w:r>
    </w:p>
    <w:p>
      <w:r>
        <w:rPr>
          <w:b/>
        </w:rPr>
        <w:t>本章目的：</w:t>
      </w:r>
      <w:r>
        <w:t>完成闻潮的个人弧线；在情绪转深时仍用具体物件和行动而非长篇独白。</w:t>
      </w:r>
    </w:p>
    <w:p>
      <w:pPr>
        <w:pStyle w:val="Heading3"/>
      </w:pPr>
      <w:r>
        <w:t>情节推进</w:t>
      </w:r>
    </w:p>
    <w:p>
      <w:r>
        <w:t>1. 海市显现白鲸舶，闻潮认出船旗。</w:t>
      </w:r>
    </w:p>
    <w:p>
      <w:r>
        <w:t>2. 探索船上遗留的账册、家书、货物清单。</w:t>
      </w:r>
    </w:p>
    <w:p>
      <w:r>
        <w:t>3. 白骨舶主楚三千攻击主角团，战斗跨越甲板与船底。</w:t>
      </w:r>
    </w:p>
    <w:p>
      <w:r>
        <w:t>4. 收集船员遗物后，楚三千恢复短暂神智。</w:t>
      </w:r>
    </w:p>
    <w:p>
      <w:r>
        <w:t>5. 闻潮得知船长让她跳海是为了让她带走水文档案；她不再把幸存当作罪。</w:t>
      </w:r>
    </w:p>
    <w:p>
      <w:r>
        <w:rPr>
          <w:b/>
        </w:rPr>
        <w:t>敌人：</w:t>
      </w:r>
      <w:r>
        <w:t>盐甲尸、灯鲛、断帆妖、舵轮魇、海底铁蟹；精英：溺潮水手。</w:t>
      </w:r>
    </w:p>
    <w:p>
      <w:r>
        <w:rPr>
          <w:b/>
        </w:rPr>
        <w:t>BOSS：</w:t>
      </w:r>
      <w:r>
        <w:t>白骨舶主·楚三千：倾斜甲板；水下分层探索；锚链与断桅攻击；船员幻影。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船上</w:t>
      </w:r>
    </w:p>
    <w:p>
      <w:pPr>
        <w:ind w:left="259"/>
      </w:pPr>
      <w:r>
        <w:rPr>
          <w:b/>
          <w:color w:val="2D5563"/>
        </w:rPr>
        <w:t>闻潮：</w:t>
      </w:r>
      <w:r>
        <w:t>这根绳结是老曹打的。他每次打结都说自己学过三年。</w:t>
      </w:r>
    </w:p>
    <w:p>
      <w:pPr>
        <w:ind w:left="259"/>
      </w:pPr>
      <w:r>
        <w:rPr>
          <w:b/>
          <w:color w:val="2D5563"/>
        </w:rPr>
        <w:t>沈照野：</w:t>
      </w:r>
      <w:r>
        <w:t>打得挺好。</w:t>
      </w:r>
    </w:p>
    <w:p>
      <w:pPr>
        <w:ind w:left="259"/>
      </w:pPr>
      <w:r>
        <w:rPr>
          <w:b/>
          <w:color w:val="2D5563"/>
        </w:rPr>
        <w:t>闻潮：</w:t>
      </w:r>
      <w:r>
        <w:t>他学了三年，还是会把船缆系错。</w:t>
      </w:r>
    </w:p>
    <w:p>
      <w:pPr>
        <w:ind w:left="259"/>
      </w:pPr>
      <w:r>
        <w:t>她笑了一下，很快停住。</w:t>
      </w:r>
    </w:p>
    <w:p>
      <w:pPr>
        <w:pStyle w:val="Heading3"/>
      </w:pPr>
      <w:r>
        <w:t>楚三千恢复神智</w:t>
      </w:r>
    </w:p>
    <w:p>
      <w:pPr>
        <w:ind w:left="259"/>
      </w:pPr>
      <w:r>
        <w:rPr>
          <w:b/>
          <w:color w:val="2D5563"/>
        </w:rPr>
        <w:t>楚三千：</w:t>
      </w:r>
      <w:r>
        <w:t>你还活着。</w:t>
      </w:r>
    </w:p>
    <w:p>
      <w:pPr>
        <w:ind w:left="259"/>
      </w:pPr>
      <w:r>
        <w:rPr>
          <w:b/>
          <w:color w:val="2D5563"/>
        </w:rPr>
        <w:t>闻潮：</w:t>
      </w:r>
      <w:r>
        <w:t>嗯。</w:t>
      </w:r>
    </w:p>
    <w:p>
      <w:pPr>
        <w:ind w:left="259"/>
      </w:pPr>
      <w:r>
        <w:rPr>
          <w:b/>
          <w:color w:val="2D5563"/>
        </w:rPr>
        <w:t>楚三千：</w:t>
      </w:r>
      <w:r>
        <w:t>那就好。船没了，账还在。</w:t>
      </w:r>
    </w:p>
    <w:p>
      <w:pPr>
        <w:ind w:left="259"/>
      </w:pPr>
      <w:r>
        <w:rPr>
          <w:b/>
          <w:color w:val="2D5563"/>
        </w:rPr>
        <w:t>闻潮：</w:t>
      </w:r>
      <w:r>
        <w:t>船长，你到现在还想着账。</w:t>
      </w:r>
    </w:p>
    <w:p>
      <w:pPr>
        <w:ind w:left="259"/>
      </w:pPr>
      <w:r>
        <w:rPr>
          <w:b/>
          <w:color w:val="2D5563"/>
        </w:rPr>
        <w:t>楚三千：</w:t>
      </w:r>
      <w:r>
        <w:t>不然呢？欠船员的工钱总得有人记。</w:t>
      </w:r>
    </w:p>
    <w:p>
      <w:r>
        <w:rPr>
          <w:b/>
        </w:rPr>
        <w:t>伏笔/揭示：</w:t>
      </w:r>
      <w:r>
        <w:t>闻潮活下来并非逃离责任，而是船长留给她的一次托付。白鲸舶的水文档案指向沉灯城灾前改道。</w:t>
      </w:r>
    </w:p>
    <w:p>
      <w:r>
        <w:rPr>
          <w:b/>
        </w:rPr>
        <w:t>支线入口：</w:t>
      </w:r>
      <w:r>
        <w:t>白鲸舶的二十七封家书：每找到一封，结局增加一段船员后续。；船长的旧帽：闻潮可以选择自己保留或挂在新船上。</w:t>
      </w:r>
    </w:p>
    <w:p>
      <w:pPr>
        <w:pStyle w:val="Heading2"/>
      </w:pPr>
      <w:r>
        <w:t>CH-15 九灯城：只有八盏灯亮着（等级 58—64）</w:t>
      </w:r>
    </w:p>
    <w:p>
      <w:r>
        <w:rPr>
          <w:b/>
        </w:rPr>
        <w:t>地图：</w:t>
      </w:r>
      <w:r>
        <w:t>九灯城、夜市、判司街、绣骨楼、八灯台</w:t>
      </w:r>
    </w:p>
    <w:p>
      <w:r>
        <w:rPr>
          <w:b/>
        </w:rPr>
        <w:t>本章目的：</w:t>
      </w:r>
      <w:r>
        <w:t>九灯城主线大章：让亡者仍有生活感，逐步揭示“无名客”问题，不把整座城做成单一恐怖迷宫。</w:t>
      </w:r>
    </w:p>
    <w:p>
      <w:pPr>
        <w:pStyle w:val="Heading3"/>
      </w:pPr>
      <w:r>
        <w:t>情节推进</w:t>
      </w:r>
    </w:p>
    <w:p>
      <w:r>
        <w:t>1. 主角团以活人身份入城，因手续不全被裴渡旧同僚扣留。</w:t>
      </w:r>
    </w:p>
    <w:p>
      <w:r>
        <w:t>2. 玩家自由探索夜市、客栈、裁缝铺和判司，完成亡魂的小委托。</w:t>
      </w:r>
    </w:p>
    <w:p>
      <w:r>
        <w:t>3. 发现许多亡魂可以记得生活，却无法说出自己的完整姓名。</w:t>
      </w:r>
    </w:p>
    <w:p>
      <w:r>
        <w:t>4. 绣骨夫人阻止队伍带走旧名册，认为离城意味着再次被遗忘。</w:t>
      </w:r>
    </w:p>
    <w:p>
      <w:r>
        <w:t>5. 战斗后取得三万六千二百一十一人的沉灯城名册。</w:t>
      </w:r>
    </w:p>
    <w:p>
      <w:r>
        <w:rPr>
          <w:b/>
        </w:rPr>
        <w:t>敌人：</w:t>
      </w:r>
      <w:r>
        <w:t>纸衣鬼、旧城守卫、无面客、归水尸、失籍夜巡；精英：执簿吏。</w:t>
      </w:r>
    </w:p>
    <w:p>
      <w:r>
        <w:rPr>
          <w:b/>
        </w:rPr>
        <w:t>BOSS：</w:t>
      </w:r>
      <w:r>
        <w:t>绣骨夫人：丝线控制；纸衣傀儡；镜面记忆；最后需要识别她保留的真正姓名。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鬼市小摊</w:t>
      </w:r>
    </w:p>
    <w:p>
      <w:pPr>
        <w:ind w:left="259"/>
      </w:pPr>
      <w:r>
        <w:rPr>
          <w:b/>
          <w:color w:val="2D5563"/>
        </w:rPr>
        <w:t>摊主鬼：</w:t>
      </w:r>
      <w:r>
        <w:t>新来的？</w:t>
      </w:r>
    </w:p>
    <w:p>
      <w:pPr>
        <w:ind w:left="259"/>
      </w:pPr>
      <w:r>
        <w:rPr>
          <w:b/>
          <w:color w:val="2D5563"/>
        </w:rPr>
        <w:t>沈照野：</w:t>
      </w:r>
      <w:r>
        <w:t>看得出来？</w:t>
      </w:r>
    </w:p>
    <w:p>
      <w:pPr>
        <w:ind w:left="259"/>
      </w:pPr>
      <w:r>
        <w:rPr>
          <w:b/>
          <w:color w:val="2D5563"/>
        </w:rPr>
        <w:t>摊主鬼：</w:t>
      </w:r>
      <w:r>
        <w:t>你还会问价。老客都直接拿了再记账。</w:t>
      </w:r>
    </w:p>
    <w:p>
      <w:pPr>
        <w:ind w:left="259"/>
      </w:pPr>
      <w:r>
        <w:rPr>
          <w:b/>
          <w:color w:val="2D5563"/>
        </w:rPr>
        <w:t>姜阿棠：</w:t>
      </w:r>
      <w:r>
        <w:t>那这里还挺讲人情。</w:t>
      </w:r>
    </w:p>
    <w:p>
      <w:pPr>
        <w:ind w:left="259"/>
      </w:pPr>
      <w:r>
        <w:rPr>
          <w:b/>
          <w:color w:val="2D5563"/>
        </w:rPr>
        <w:t>裴渡：</w:t>
      </w:r>
      <w:r>
        <w:t>这不符合交易流程。</w:t>
      </w:r>
    </w:p>
    <w:p>
      <w:pPr>
        <w:ind w:left="259"/>
      </w:pPr>
      <w:r>
        <w:rPr>
          <w:b/>
          <w:color w:val="2D5563"/>
        </w:rPr>
        <w:t>闻潮：</w:t>
      </w:r>
      <w:r>
        <w:t>你先闭嘴，让我们把面吃完。</w:t>
      </w:r>
    </w:p>
    <w:p>
      <w:pPr>
        <w:pStyle w:val="Heading3"/>
      </w:pPr>
      <w:r>
        <w:t>绣骨夫人</w:t>
      </w:r>
    </w:p>
    <w:p>
      <w:pPr>
        <w:ind w:left="259"/>
      </w:pPr>
      <w:r>
        <w:rPr>
          <w:b/>
          <w:color w:val="2D5563"/>
        </w:rPr>
        <w:t>绣骨夫人：</w:t>
      </w:r>
      <w:r>
        <w:t>你们带走这本簿子，他们就要离开。</w:t>
      </w:r>
    </w:p>
    <w:p>
      <w:pPr>
        <w:ind w:left="259"/>
      </w:pPr>
      <w:r>
        <w:rPr>
          <w:b/>
          <w:color w:val="2D5563"/>
        </w:rPr>
        <w:t>姜阿棠：</w:t>
      </w:r>
      <w:r>
        <w:t>他们本来就不是你的衣裳。</w:t>
      </w:r>
    </w:p>
    <w:p>
      <w:pPr>
        <w:ind w:left="259"/>
      </w:pPr>
      <w:r>
        <w:rPr>
          <w:b/>
          <w:color w:val="2D5563"/>
        </w:rPr>
        <w:t>绣骨夫人：</w:t>
      </w:r>
      <w:r>
        <w:t>我知道。可我把每个人都缝在这里，他们才有地方住。</w:t>
      </w:r>
    </w:p>
    <w:p>
      <w:pPr>
        <w:ind w:left="259"/>
      </w:pPr>
      <w:r>
        <w:rPr>
          <w:b/>
          <w:color w:val="2D5563"/>
        </w:rPr>
        <w:t>沈照野：</w:t>
      </w:r>
      <w:r>
        <w:t>你给他们做衣服，没错。你不能替他们决定，一辈子都穿着。</w:t>
      </w:r>
    </w:p>
    <w:p>
      <w:pPr>
        <w:pStyle w:val="Heading3"/>
      </w:pPr>
      <w:r>
        <w:t>得到名册</w:t>
      </w:r>
    </w:p>
    <w:p>
      <w:pPr>
        <w:ind w:left="259"/>
      </w:pPr>
      <w:r>
        <w:rPr>
          <w:b/>
          <w:color w:val="2D5563"/>
        </w:rPr>
        <w:t>裴渡：</w:t>
      </w:r>
      <w:r>
        <w:t>三万六千二百一十一。</w:t>
      </w:r>
    </w:p>
    <w:p>
      <w:pPr>
        <w:ind w:left="259"/>
      </w:pPr>
      <w:r>
        <w:rPr>
          <w:b/>
          <w:color w:val="2D5563"/>
        </w:rPr>
        <w:t>沈照野：</w:t>
      </w:r>
      <w:r>
        <w:t>一个没少？</w:t>
      </w:r>
    </w:p>
    <w:p>
      <w:pPr>
        <w:ind w:left="259"/>
      </w:pPr>
      <w:r>
        <w:rPr>
          <w:b/>
          <w:color w:val="2D5563"/>
        </w:rPr>
        <w:t>裴渡：</w:t>
      </w:r>
      <w:r>
        <w:t>不。我不知道有没有少。</w:t>
      </w:r>
    </w:p>
    <w:p>
      <w:pPr>
        <w:ind w:left="259"/>
      </w:pPr>
      <w:r>
        <w:rPr>
          <w:b/>
          <w:color w:val="2D5563"/>
        </w:rPr>
        <w:t>姜阿棠：</w:t>
      </w:r>
      <w:r>
        <w:t>那就从这本开始，一页一页对。</w:t>
      </w:r>
    </w:p>
    <w:p>
      <w:r>
        <w:rPr>
          <w:b/>
        </w:rPr>
        <w:t>伏笔/揭示：</w:t>
      </w:r>
      <w:r>
        <w:t>沉灯城并非普通空城，亡者名册曾被人为封存；晏平川保留亡魂既是保护也是囚禁。</w:t>
      </w:r>
    </w:p>
    <w:p>
      <w:r>
        <w:rPr>
          <w:b/>
        </w:rPr>
        <w:t>支线入口：</w:t>
      </w:r>
      <w:r>
        <w:t>不肯投胎的狗；借来的名字；鬼市借一夜春天；一碗没凉的面。</w:t>
      </w:r>
    </w:p>
    <w:p>
      <w:pPr>
        <w:pStyle w:val="Heading2"/>
      </w:pPr>
      <w:r>
        <w:t>CH-16 沉灯城：最后一场灯会（等级 64—68）</w:t>
      </w:r>
    </w:p>
    <w:p>
      <w:r>
        <w:rPr>
          <w:b/>
        </w:rPr>
        <w:t>地图：</w:t>
      </w:r>
      <w:r>
        <w:t>沉灯城、旧码头、灯市、城隍庙、城门</w:t>
      </w:r>
    </w:p>
    <w:p>
      <w:r>
        <w:rPr>
          <w:b/>
        </w:rPr>
        <w:t>本章目的：</w:t>
      </w:r>
      <w:r>
        <w:t>让玩家真正生活一段时间在沉灯城，而非一进城就打最终 BOSS；收回《沉灯记》与姜阿棠父亲线。</w:t>
      </w:r>
    </w:p>
    <w:p>
      <w:pPr>
        <w:pStyle w:val="Heading3"/>
      </w:pPr>
      <w:r>
        <w:t>情节推进</w:t>
      </w:r>
    </w:p>
    <w:p>
      <w:r>
        <w:t>1. 沉灯城保持在灾难发生前的最后一天，街上有孩子、摊贩、学校与戏台。</w:t>
      </w:r>
    </w:p>
    <w:p>
      <w:r>
        <w:t>2. 主角团分头访问居民，发现每个人都记得一段普通生活，却不记得城市为何永远不天亮。</w:t>
      </w:r>
    </w:p>
    <w:p>
      <w:r>
        <w:t>3. 姜阿棠找到父亲姜七庚的戏台与最后一折；他曾试图把居民名字写进剧本。</w:t>
      </w:r>
    </w:p>
    <w:p>
      <w:r>
        <w:t>4. 沈照野发现姐姐沈青梧曾来此帮助亡魂，但她没有选择强行带走所有人。</w:t>
      </w:r>
    </w:p>
    <w:p>
      <w:r>
        <w:t>5. 无面城隍晏平川登场，主角团必须决定如何让居民知道自己已经死去。</w:t>
      </w:r>
    </w:p>
    <w:p>
      <w:r>
        <w:rPr>
          <w:b/>
        </w:rPr>
        <w:t>敌人：</w:t>
      </w:r>
      <w:r>
        <w:t>无名客、旧城守卫、纸灯兵、归水鬼、失籍夜巡；精英：封门校尉。</w:t>
      </w:r>
    </w:p>
    <w:p>
      <w:r>
        <w:rPr>
          <w:b/>
        </w:rPr>
        <w:t>BOSS：</w:t>
      </w:r>
      <w:r>
        <w:t>无面城隍·晏平川：剑气灯阵；城市空间变化；万户灯身；收集的旧名牌可解除阶段护盾。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沉灯城清晨</w:t>
      </w:r>
    </w:p>
    <w:p>
      <w:pPr>
        <w:ind w:left="259"/>
      </w:pPr>
      <w:r>
        <w:rPr>
          <w:b/>
          <w:color w:val="2D5563"/>
        </w:rPr>
        <w:t>卖面人：</w:t>
      </w:r>
      <w:r>
        <w:t>几位客官，来碗面？</w:t>
      </w:r>
    </w:p>
    <w:p>
      <w:pPr>
        <w:ind w:left="259"/>
      </w:pPr>
      <w:r>
        <w:rPr>
          <w:b/>
          <w:color w:val="2D5563"/>
        </w:rPr>
        <w:t>沈照野：</w:t>
      </w:r>
      <w:r>
        <w:t>多少钱？</w:t>
      </w:r>
    </w:p>
    <w:p>
      <w:pPr>
        <w:ind w:left="259"/>
      </w:pPr>
      <w:r>
        <w:rPr>
          <w:b/>
          <w:color w:val="2D5563"/>
        </w:rPr>
        <w:t>卖面人：</w:t>
      </w:r>
      <w:r>
        <w:t>两文。</w:t>
      </w:r>
    </w:p>
    <w:p>
      <w:pPr>
        <w:ind w:left="259"/>
      </w:pPr>
      <w:r>
        <w:rPr>
          <w:b/>
          <w:color w:val="2D5563"/>
        </w:rPr>
        <w:t>姜阿棠：</w:t>
      </w:r>
      <w:r>
        <w:t>八十六年没涨过价？</w:t>
      </w:r>
    </w:p>
    <w:p>
      <w:pPr>
        <w:ind w:left="259"/>
      </w:pPr>
      <w:r>
        <w:rPr>
          <w:b/>
          <w:color w:val="2D5563"/>
        </w:rPr>
        <w:t>卖面人：</w:t>
      </w:r>
      <w:r>
        <w:t>客官说笑了。我昨天才开张。</w:t>
      </w:r>
    </w:p>
    <w:p>
      <w:pPr>
        <w:pStyle w:val="Heading3"/>
      </w:pPr>
      <w:r>
        <w:t>姜阿棠在戏台</w:t>
      </w:r>
    </w:p>
    <w:p>
      <w:pPr>
        <w:ind w:left="259"/>
      </w:pPr>
      <w:r>
        <w:rPr>
          <w:b/>
          <w:color w:val="2D5563"/>
        </w:rPr>
        <w:t>姜阿棠念出父亲的旧词：</w:t>
      </w:r>
      <w:r>
        <w:t>城门开时，谁也不知那是最后一次。</w:t>
      </w:r>
    </w:p>
    <w:p>
      <w:pPr>
        <w:ind w:left="259"/>
      </w:pPr>
      <w:r>
        <w:rPr>
          <w:b/>
          <w:color w:val="2D5563"/>
        </w:rPr>
        <w:t>沈照野：</w:t>
      </w:r>
      <w:r>
        <w:t>你父亲写得不像戏。</w:t>
      </w:r>
    </w:p>
    <w:p>
      <w:pPr>
        <w:ind w:left="259"/>
      </w:pPr>
      <w:r>
        <w:rPr>
          <w:b/>
          <w:color w:val="2D5563"/>
        </w:rPr>
        <w:t>姜阿棠：</w:t>
      </w:r>
      <w:r>
        <w:t>他最后几句本来就没写完。</w:t>
      </w:r>
    </w:p>
    <w:p>
      <w:pPr>
        <w:ind w:left="259"/>
      </w:pPr>
      <w:r>
        <w:rPr>
          <w:b/>
          <w:color w:val="2D5563"/>
        </w:rPr>
        <w:t>沈照野：</w:t>
      </w:r>
      <w:r>
        <w:t>那你补上。</w:t>
      </w:r>
    </w:p>
    <w:p>
      <w:pPr>
        <w:ind w:left="259"/>
      </w:pPr>
      <w:r>
        <w:rPr>
          <w:b/>
          <w:color w:val="2D5563"/>
        </w:rPr>
        <w:t>姜阿棠：</w:t>
      </w:r>
      <w:r>
        <w:t>我会。不是现在。</w:t>
      </w:r>
    </w:p>
    <w:p>
      <w:pPr>
        <w:pStyle w:val="Heading3"/>
      </w:pPr>
      <w:r>
        <w:t>晏平川</w:t>
      </w:r>
    </w:p>
    <w:p>
      <w:pPr>
        <w:ind w:left="259"/>
      </w:pPr>
      <w:r>
        <w:rPr>
          <w:b/>
          <w:color w:val="2D5563"/>
        </w:rPr>
        <w:t>晏平川：</w:t>
      </w:r>
      <w:r>
        <w:t>他们在这里有饭吃，有门可回，有人叫他们的名字。你们把灯点亮，他们就得走。</w:t>
      </w:r>
    </w:p>
    <w:p>
      <w:pPr>
        <w:ind w:left="259"/>
      </w:pPr>
      <w:r>
        <w:rPr>
          <w:b/>
          <w:color w:val="2D5563"/>
        </w:rPr>
        <w:t>沈照野：</w:t>
      </w:r>
      <w:r>
        <w:t>我不想让他们再被忘记。</w:t>
      </w:r>
    </w:p>
    <w:p>
      <w:pPr>
        <w:ind w:left="259"/>
      </w:pPr>
      <w:r>
        <w:rPr>
          <w:b/>
          <w:color w:val="2D5563"/>
        </w:rPr>
        <w:t>晏平川：</w:t>
      </w:r>
      <w:r>
        <w:t>那你就该让他们留下。</w:t>
      </w:r>
    </w:p>
    <w:p>
      <w:pPr>
        <w:ind w:left="259"/>
      </w:pPr>
      <w:r>
        <w:rPr>
          <w:b/>
          <w:color w:val="2D5563"/>
        </w:rPr>
        <w:t>沈照野：</w:t>
      </w:r>
      <w:r>
        <w:t>留下来，和被关在这里，不是一回事。</w:t>
      </w:r>
    </w:p>
    <w:p>
      <w:r>
        <w:rPr>
          <w:b/>
        </w:rPr>
        <w:t>伏笔/揭示：</w:t>
      </w:r>
      <w:r>
        <w:t>晏平川不为统治而留亡魂，而是害怕世界再次否认他们；但他的保护已经变成无法退出的循环。</w:t>
      </w:r>
    </w:p>
    <w:p>
      <w:r>
        <w:rPr>
          <w:b/>
        </w:rPr>
        <w:t>支线入口：</w:t>
      </w:r>
      <w:r>
        <w:t>沉灯城最后一封信；姜阿棠最后一折戏；城门边的三只小灯。</w:t>
      </w:r>
    </w:p>
    <w:p>
      <w:pPr>
        <w:pStyle w:val="Heading2"/>
      </w:pPr>
      <w:r>
        <w:t>CH-17 司夜府：最后一份生死簿（等级 68—73）</w:t>
      </w:r>
    </w:p>
    <w:p>
      <w:r>
        <w:rPr>
          <w:b/>
        </w:rPr>
        <w:t>地图：</w:t>
      </w:r>
      <w:r>
        <w:t>司夜府、原档库、掌灯殿、归水闸</w:t>
      </w:r>
    </w:p>
    <w:p>
      <w:r>
        <w:rPr>
          <w:b/>
        </w:rPr>
        <w:t>本章目的：</w:t>
      </w:r>
      <w:r>
        <w:t>给出责任链条与制度性的对手；让陆太微有可理解的理由，但不能以理由免除责任。</w:t>
      </w:r>
    </w:p>
    <w:p>
      <w:pPr>
        <w:pStyle w:val="Heading3"/>
      </w:pPr>
      <w:r>
        <w:t>情节推进</w:t>
      </w:r>
    </w:p>
    <w:p>
      <w:r>
        <w:t>1. 裴渡在司夜府找到自己的记录：沉灯城夜巡吏，亡于水灾，未入轮回。</w:t>
      </w:r>
    </w:p>
    <w:p>
      <w:r>
        <w:t>2. 原档库显示陆太微当年删改名册以逃避追责，起初执行命令，之后主动掩盖。</w:t>
      </w:r>
    </w:p>
    <w:p>
      <w:r>
        <w:t>3. 陆太微辩称公开名册可能引发亡魂冲击，主角团指出隐瞒使问题持续八十六年。</w:t>
      </w:r>
    </w:p>
    <w:p>
      <w:r>
        <w:t>4. 掌灯殿发生战斗，玩家利用跨章节遗物与证据削弱陆太微。</w:t>
      </w:r>
    </w:p>
    <w:p>
      <w:r>
        <w:t>5. 战后陆太微不死遁、不被一句话原谅，而是交出原始名册并留在司夜府接受审理。</w:t>
      </w:r>
    </w:p>
    <w:p>
      <w:r>
        <w:rPr>
          <w:b/>
        </w:rPr>
        <w:t>敌人：</w:t>
      </w:r>
      <w:r>
        <w:t>司夜府卫、判词傀、禁名鬼、锁魂卒、归水尸；精英：生死簿侍。</w:t>
      </w:r>
    </w:p>
    <w:p>
      <w:r>
        <w:rPr>
          <w:b/>
        </w:rPr>
        <w:t>BOSS：</w:t>
      </w:r>
      <w:r>
        <w:t>掌灯判官·陆太微：判词封技；地图变为文字规则；万名判官阶段需要支线证据逐层解除。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裴渡找到档案</w:t>
      </w:r>
    </w:p>
    <w:p>
      <w:pPr>
        <w:ind w:left="259"/>
      </w:pPr>
      <w:r>
        <w:rPr>
          <w:b/>
          <w:color w:val="2D5563"/>
        </w:rPr>
        <w:t>裴渡：</w:t>
      </w:r>
      <w:r>
        <w:t>裴守夜，沉灯城夜巡吏。</w:t>
      </w:r>
    </w:p>
    <w:p>
      <w:pPr>
        <w:ind w:left="259"/>
      </w:pPr>
      <w:r>
        <w:rPr>
          <w:b/>
          <w:color w:val="2D5563"/>
        </w:rPr>
        <w:t>沈照野：</w:t>
      </w:r>
      <w:r>
        <w:t>这是你。</w:t>
      </w:r>
    </w:p>
    <w:p>
      <w:pPr>
        <w:ind w:left="259"/>
      </w:pPr>
      <w:r>
        <w:rPr>
          <w:b/>
          <w:color w:val="2D5563"/>
        </w:rPr>
        <w:t>裴渡：</w:t>
      </w:r>
      <w:r>
        <w:t>我记得城门。我记得那天很冷。</w:t>
      </w:r>
    </w:p>
    <w:p>
      <w:pPr>
        <w:ind w:left="259"/>
      </w:pPr>
      <w:r>
        <w:rPr>
          <w:b/>
          <w:color w:val="2D5563"/>
        </w:rPr>
        <w:t>姜阿棠：</w:t>
      </w:r>
      <w:r>
        <w:t>你不必一下子把所有事都想起来。</w:t>
      </w:r>
    </w:p>
    <w:p>
      <w:pPr>
        <w:ind w:left="259"/>
      </w:pPr>
      <w:r>
        <w:rPr>
          <w:b/>
          <w:color w:val="2D5563"/>
        </w:rPr>
        <w:t>裴渡：</w:t>
      </w:r>
      <w:r>
        <w:t>我不是怕想起来。我是怕我记得的那部分，也有人替我改过。</w:t>
      </w:r>
    </w:p>
    <w:p>
      <w:pPr>
        <w:pStyle w:val="Heading3"/>
      </w:pPr>
      <w:r>
        <w:t>陆太微</w:t>
      </w:r>
    </w:p>
    <w:p>
      <w:pPr>
        <w:ind w:left="259"/>
      </w:pPr>
      <w:r>
        <w:rPr>
          <w:b/>
          <w:color w:val="2D5563"/>
        </w:rPr>
        <w:t>陆太微：</w:t>
      </w:r>
      <w:r>
        <w:t>当年洪水已经到了眼前。我若不改道，上游数州都可能被淹。</w:t>
      </w:r>
    </w:p>
    <w:p>
      <w:pPr>
        <w:ind w:left="259"/>
      </w:pPr>
      <w:r>
        <w:rPr>
          <w:b/>
          <w:color w:val="2D5563"/>
        </w:rPr>
        <w:t>闻潮：</w:t>
      </w:r>
      <w:r>
        <w:t>那你该把撤离令送到。</w:t>
      </w:r>
    </w:p>
    <w:p>
      <w:pPr>
        <w:ind w:left="259"/>
      </w:pPr>
      <w:r>
        <w:rPr>
          <w:b/>
          <w:color w:val="2D5563"/>
        </w:rPr>
        <w:t>陆太微：</w:t>
      </w:r>
      <w:r>
        <w:t>有人没赶上。</w:t>
      </w:r>
    </w:p>
    <w:p>
      <w:pPr>
        <w:ind w:left="259"/>
      </w:pPr>
      <w:r>
        <w:rPr>
          <w:b/>
          <w:color w:val="2D5563"/>
        </w:rPr>
        <w:t>沈照野：</w:t>
      </w:r>
      <w:r>
        <w:t>所以你把他们写成从来没有在那里。</w:t>
      </w:r>
    </w:p>
    <w:p>
      <w:pPr>
        <w:ind w:left="259"/>
      </w:pPr>
      <w:r>
        <w:rPr>
          <w:b/>
          <w:color w:val="2D5563"/>
        </w:rPr>
        <w:t>陆太微：</w:t>
      </w:r>
      <w:r>
        <w:t>我以为只要不再追查，亡魂便会慢慢散去。</w:t>
      </w:r>
    </w:p>
    <w:p>
      <w:pPr>
        <w:ind w:left="259"/>
      </w:pPr>
      <w:r>
        <w:rPr>
          <w:b/>
          <w:color w:val="2D5563"/>
        </w:rPr>
        <w:t>裴渡：</w:t>
      </w:r>
      <w:r>
        <w:t>你不是不知道他们存在。你是不想再看见他们。</w:t>
      </w:r>
    </w:p>
    <w:p>
      <w:pPr>
        <w:pStyle w:val="Heading3"/>
      </w:pPr>
      <w:r>
        <w:t>战后</w:t>
      </w:r>
    </w:p>
    <w:p>
      <w:pPr>
        <w:ind w:left="259"/>
      </w:pPr>
      <w:r>
        <w:rPr>
          <w:b/>
          <w:color w:val="2D5563"/>
        </w:rPr>
        <w:t>陆太微：</w:t>
      </w:r>
      <w:r>
        <w:t>你们要怎么处置我？</w:t>
      </w:r>
    </w:p>
    <w:p>
      <w:pPr>
        <w:ind w:left="259"/>
      </w:pPr>
      <w:r>
        <w:rPr>
          <w:b/>
          <w:color w:val="2D5563"/>
        </w:rPr>
        <w:t>裴渡：</w:t>
      </w:r>
      <w:r>
        <w:t>按规矩，本该立即封押。</w:t>
      </w:r>
    </w:p>
    <w:p>
      <w:pPr>
        <w:ind w:left="259"/>
      </w:pPr>
      <w:r>
        <w:rPr>
          <w:b/>
          <w:color w:val="2D5563"/>
        </w:rPr>
        <w:t>他合上生死册：</w:t>
      </w:r>
      <w:r>
        <w:t>但这次，我先把你的名字、命令与罪责全部登记清楚。之后再审。</w:t>
      </w:r>
    </w:p>
    <w:p>
      <w:r>
        <w:rPr>
          <w:b/>
        </w:rPr>
        <w:t>伏笔/揭示：</w:t>
      </w:r>
      <w:r>
        <w:t>删册不是最初洪灾的原因，但它把错误持续了八十六年；秩序本身不能替个人承担责任。</w:t>
      </w:r>
    </w:p>
    <w:p>
      <w:r>
        <w:rPr>
          <w:b/>
        </w:rPr>
        <w:t>支线入口：</w:t>
      </w:r>
      <w:r>
        <w:t>被删掉的妹妹；原档库失火前；掌灯判笔。</w:t>
      </w:r>
    </w:p>
    <w:p>
      <w:pPr>
        <w:pStyle w:val="Heading2"/>
      </w:pPr>
      <w:r>
        <w:t>CH-18 归灯渊：无名相（等级 73—77）</w:t>
      </w:r>
    </w:p>
    <w:p>
      <w:r>
        <w:rPr>
          <w:b/>
        </w:rPr>
        <w:t>地图：</w:t>
      </w:r>
      <w:r>
        <w:t>归灯渊、碎名河、八灯残台</w:t>
      </w:r>
    </w:p>
    <w:p>
      <w:r>
        <w:rPr>
          <w:b/>
        </w:rPr>
        <w:t>本章目的：</w:t>
      </w:r>
      <w:r>
        <w:t>将此前记录与亡者记忆汇集成最终战斗；避免将最终敌人写成传统魔王。</w:t>
      </w:r>
    </w:p>
    <w:p>
      <w:pPr>
        <w:pStyle w:val="Heading3"/>
      </w:pPr>
      <w:r>
        <w:t>情节推进</w:t>
      </w:r>
    </w:p>
    <w:p>
      <w:r>
        <w:t>1. 第九盏归灯归位后，沉积多年的未归籍亡魂开始涌入归灯渊。</w:t>
      </w:r>
    </w:p>
    <w:p>
      <w:r>
        <w:t>2. 无名相出现，它不是某个恶人的化身，而是被删除的名字与执念无法分辨彼此后形成的整体。</w:t>
      </w:r>
    </w:p>
    <w:p>
      <w:r>
        <w:t>3. 队伍利用旧名牌、家书、军令、船员名册、戏本等道具恢复亡魂的部分意识。</w:t>
      </w:r>
    </w:p>
    <w:p>
      <w:r>
        <w:t>4. 战斗需要点亮八座残灯，按顺序引渡不同类别的亡魂。</w:t>
      </w:r>
    </w:p>
    <w:p>
      <w:r>
        <w:t>5. 无名相逐渐恢复为可辨认的声音与面孔，最终不再攻击，等待归灯完成最后一次登记。</w:t>
      </w:r>
    </w:p>
    <w:p>
      <w:r>
        <w:rPr>
          <w:b/>
        </w:rPr>
        <w:t>敌人：</w:t>
      </w:r>
      <w:r>
        <w:t>碎名鬼、万灯魇、归水蜃影、失籍灵兽、断册傀；精英：千字夜巡。</w:t>
      </w:r>
    </w:p>
    <w:p>
      <w:r>
        <w:rPr>
          <w:b/>
        </w:rPr>
        <w:t>BOSS：</w:t>
      </w:r>
      <w:r>
        <w:t>无名相：阶段一名字冲击；阶段二重现旧地图机制；阶段三倒悬城市；最终阶段以支线收集物解除混杂执念。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无名相初现</w:t>
      </w:r>
    </w:p>
    <w:p>
      <w:pPr>
        <w:ind w:left="259"/>
      </w:pPr>
      <w:r>
        <w:rPr>
          <w:b/>
          <w:color w:val="2D5563"/>
        </w:rPr>
        <w:t>无名相：</w:t>
      </w:r>
      <w:r>
        <w:t>我叫……</w:t>
      </w:r>
    </w:p>
    <w:p>
      <w:pPr>
        <w:ind w:left="259"/>
      </w:pPr>
      <w:r>
        <w:rPr>
          <w:b/>
          <w:color w:val="2D5563"/>
        </w:rPr>
        <w:t>它换了声音：</w:t>
      </w:r>
      <w:r>
        <w:t>我住在河边。</w:t>
      </w:r>
    </w:p>
    <w:p>
      <w:pPr>
        <w:ind w:left="259"/>
      </w:pPr>
      <w:r>
        <w:rPr>
          <w:b/>
          <w:color w:val="2D5563"/>
        </w:rPr>
        <w:t>又换了声音：</w:t>
      </w:r>
      <w:r>
        <w:t>我儿子今年要成亲。</w:t>
      </w:r>
    </w:p>
    <w:p>
      <w:pPr>
        <w:ind w:left="259"/>
      </w:pPr>
      <w:r>
        <w:rPr>
          <w:b/>
          <w:color w:val="2D5563"/>
        </w:rPr>
        <w:t>再换一个声音：</w:t>
      </w:r>
      <w:r>
        <w:t>我没来得及关门。</w:t>
      </w:r>
    </w:p>
    <w:p>
      <w:pPr>
        <w:ind w:left="259"/>
      </w:pPr>
      <w:r>
        <w:rPr>
          <w:b/>
          <w:color w:val="2D5563"/>
        </w:rPr>
        <w:t>姜阿棠低声：</w:t>
      </w:r>
      <w:r>
        <w:t>别急。一个一个说。我们在听。</w:t>
      </w:r>
    </w:p>
    <w:p>
      <w:pPr>
        <w:pStyle w:val="Heading3"/>
      </w:pPr>
      <w:r>
        <w:t>战斗后</w:t>
      </w:r>
    </w:p>
    <w:p>
      <w:pPr>
        <w:ind w:left="259"/>
      </w:pPr>
      <w:r>
        <w:rPr>
          <w:b/>
          <w:color w:val="2D5563"/>
        </w:rPr>
        <w:t>沈照野：</w:t>
      </w:r>
      <w:r>
        <w:t>我们把你们的名字记下来了。</w:t>
      </w:r>
    </w:p>
    <w:p>
      <w:pPr>
        <w:ind w:left="259"/>
      </w:pPr>
      <w:r>
        <w:rPr>
          <w:b/>
          <w:color w:val="2D5563"/>
        </w:rPr>
        <w:t>无名相：</w:t>
      </w:r>
      <w:r>
        <w:t>记下来以后呢？</w:t>
      </w:r>
    </w:p>
    <w:p>
      <w:pPr>
        <w:ind w:left="259"/>
      </w:pPr>
      <w:r>
        <w:rPr>
          <w:b/>
          <w:color w:val="2D5563"/>
        </w:rPr>
        <w:t>裴渡：</w:t>
      </w:r>
      <w:r>
        <w:t>入册。然后归水引渡。</w:t>
      </w:r>
    </w:p>
    <w:p>
      <w:pPr>
        <w:ind w:left="259"/>
      </w:pPr>
      <w:r>
        <w:rPr>
          <w:b/>
          <w:color w:val="2D5563"/>
        </w:rPr>
        <w:t>无名相：</w:t>
      </w:r>
      <w:r>
        <w:t>以后还会有人忘记吗？</w:t>
      </w:r>
    </w:p>
    <w:p>
      <w:pPr>
        <w:ind w:left="259"/>
      </w:pPr>
      <w:r>
        <w:rPr>
          <w:b/>
          <w:color w:val="2D5563"/>
        </w:rPr>
        <w:t>裴渡：</w:t>
      </w:r>
      <w:r>
        <w:t>会。</w:t>
      </w:r>
    </w:p>
    <w:p>
      <w:pPr>
        <w:ind w:left="259"/>
      </w:pPr>
      <w:r>
        <w:rPr>
          <w:b/>
          <w:color w:val="2D5563"/>
        </w:rPr>
        <w:t>他停了一下：</w:t>
      </w:r>
      <w:r>
        <w:t>所以还会有人重新记。</w:t>
      </w:r>
    </w:p>
    <w:p>
      <w:r>
        <w:rPr>
          <w:b/>
        </w:rPr>
        <w:t>伏笔/揭示：</w:t>
      </w:r>
      <w:r>
        <w:t>记住不能让亡者复生，但能让他们不再被制度性地抹除；接受记忆会变淡，却不等于否认曾经存在。</w:t>
      </w:r>
    </w:p>
    <w:p>
      <w:r>
        <w:rPr>
          <w:b/>
        </w:rPr>
        <w:t>支线入口：</w:t>
      </w:r>
      <w:r>
        <w:t>完成度足够可见沉灯城居民逐个离开；未完成支线的亡魂会以无名记录进入尾声，不改变主结局。</w:t>
      </w:r>
    </w:p>
    <w:p>
      <w:pPr>
        <w:pStyle w:val="Heading2"/>
      </w:pPr>
      <w:r>
        <w:t>CH-19 九灯照夜：明天会有人记得（等级 77—80）</w:t>
      </w:r>
    </w:p>
    <w:p>
      <w:r>
        <w:rPr>
          <w:b/>
        </w:rPr>
        <w:t>地图：</w:t>
      </w:r>
      <w:r>
        <w:t>九灯台、落灯观、沉灯城旧址、归水岸</w:t>
      </w:r>
    </w:p>
    <w:p>
      <w:r>
        <w:rPr>
          <w:b/>
        </w:rPr>
        <w:t>本章目的：</w:t>
      </w:r>
      <w:r>
        <w:t>完成人物弧线，不让最终战后的世界一夜之间完美；用短场景回收物件、玩笑与关系。</w:t>
      </w:r>
    </w:p>
    <w:p>
      <w:pPr>
        <w:pStyle w:val="Heading3"/>
      </w:pPr>
      <w:r>
        <w:t>情节推进</w:t>
      </w:r>
    </w:p>
    <w:p>
      <w:r>
        <w:t>1. 九灯恢复职责，各地开始重新登记亡者与遗失地名。</w:t>
      </w:r>
    </w:p>
    <w:p>
      <w:r>
        <w:t>2. 沈青梧与沈照野重逢，但姐姐不立即回归旧生活；双方重新认识彼此。</w:t>
      </w:r>
    </w:p>
    <w:p>
      <w:r>
        <w:t>3. 姜阿棠补完《沉灯记》，以戏班形式让普通居民的名字被唱出来。</w:t>
      </w:r>
    </w:p>
    <w:p>
      <w:r>
        <w:t>4. 闻潮重组白鲸商队，继续海上航路；裴渡正式进入自己的轮回。</w:t>
      </w:r>
    </w:p>
    <w:p>
      <w:r>
        <w:t>5. 沈照野回落灯观，将地图上消失的街道补回附录。多年后，他收徒，仍会被徒弟的御剑技术气得头疼。</w:t>
      </w:r>
    </w:p>
    <w:p>
      <w:r>
        <w:rPr>
          <w:b/>
        </w:rPr>
        <w:t>敌人：</w:t>
      </w:r>
      <w:r>
        <w:t>终局前不再安排大量普通战斗；可有一次短暂的归灯守卫战，测试玩家终极构筑。</w:t>
      </w:r>
    </w:p>
    <w:p>
      <w:r>
        <w:rPr>
          <w:b/>
        </w:rPr>
        <w:t>BOSS：</w:t>
      </w:r>
      <w:r>
        <w:t>最终战不是额外新增魔王，而是无名相终局阶段与归灯机制。主线以操作、选择和演出收束。</w:t>
      </w:r>
    </w:p>
    <w:p>
      <w:pPr>
        <w:pStyle w:val="Heading3"/>
      </w:pPr>
      <w:r>
        <w:t>核心对白稿</w:t>
      </w:r>
    </w:p>
    <w:p>
      <w:pPr>
        <w:pStyle w:val="Heading3"/>
      </w:pPr>
      <w:r>
        <w:t>姐弟重逢</w:t>
      </w:r>
    </w:p>
    <w:p>
      <w:pPr>
        <w:ind w:left="259"/>
      </w:pPr>
      <w:r>
        <w:rPr>
          <w:b/>
          <w:color w:val="2D5563"/>
        </w:rPr>
        <w:t>沈照野：</w:t>
      </w:r>
      <w:r>
        <w:t>我找了你七年。</w:t>
      </w:r>
    </w:p>
    <w:p>
      <w:pPr>
        <w:ind w:left="259"/>
      </w:pPr>
      <w:r>
        <w:rPr>
          <w:b/>
          <w:color w:val="2D5563"/>
        </w:rPr>
        <w:t>沈青梧：</w:t>
      </w:r>
      <w:r>
        <w:t>我知道。</w:t>
      </w:r>
    </w:p>
    <w:p>
      <w:pPr>
        <w:ind w:left="259"/>
      </w:pPr>
      <w:r>
        <w:rPr>
          <w:b/>
          <w:color w:val="2D5563"/>
        </w:rPr>
        <w:t>沈照野：</w:t>
      </w:r>
      <w:r>
        <w:t>你怎么不回来？</w:t>
      </w:r>
    </w:p>
    <w:p>
      <w:pPr>
        <w:ind w:left="259"/>
      </w:pPr>
      <w:r>
        <w:rPr>
          <w:b/>
          <w:color w:val="2D5563"/>
        </w:rPr>
        <w:t>沈青梧：</w:t>
      </w:r>
      <w:r>
        <w:t>我以为再等一会儿，就能把所有人送走。后来发现，总会有下一批。</w:t>
      </w:r>
    </w:p>
    <w:p>
      <w:pPr>
        <w:ind w:left="259"/>
      </w:pPr>
      <w:r>
        <w:rPr>
          <w:b/>
          <w:color w:val="2D5563"/>
        </w:rPr>
        <w:t>沈照野：</w:t>
      </w:r>
      <w:r>
        <w:t>那你现在呢？</w:t>
      </w:r>
    </w:p>
    <w:p>
      <w:pPr>
        <w:ind w:left="259"/>
      </w:pPr>
      <w:r>
        <w:rPr>
          <w:b/>
          <w:color w:val="2D5563"/>
        </w:rPr>
        <w:t>沈青梧：</w:t>
      </w:r>
      <w:r>
        <w:t>现在我想先回家吃一碗面。别做你煮的。</w:t>
      </w:r>
    </w:p>
    <w:p>
      <w:pPr>
        <w:pStyle w:val="Heading3"/>
      </w:pPr>
      <w:r>
        <w:t>姜阿棠补戏</w:t>
      </w:r>
    </w:p>
    <w:p>
      <w:pPr>
        <w:ind w:left="259"/>
      </w:pPr>
      <w:r>
        <w:rPr>
          <w:b/>
          <w:color w:val="2D5563"/>
        </w:rPr>
        <w:t>观众：</w:t>
      </w:r>
      <w:r>
        <w:t>这出戏最后到底有没有人回家？</w:t>
      </w:r>
    </w:p>
    <w:p>
      <w:pPr>
        <w:ind w:left="259"/>
      </w:pPr>
      <w:r>
        <w:rPr>
          <w:b/>
          <w:color w:val="2D5563"/>
        </w:rPr>
        <w:t>姜阿棠：</w:t>
      </w:r>
      <w:r>
        <w:t>有。</w:t>
      </w:r>
    </w:p>
    <w:p>
      <w:pPr>
        <w:ind w:left="259"/>
      </w:pPr>
      <w:r>
        <w:rPr>
          <w:b/>
          <w:color w:val="2D5563"/>
        </w:rPr>
        <w:t>观众：</w:t>
      </w:r>
      <w:r>
        <w:t>谁？</w:t>
      </w:r>
    </w:p>
    <w:p>
      <w:pPr>
        <w:ind w:left="259"/>
      </w:pPr>
      <w:r>
        <w:rPr>
          <w:b/>
          <w:color w:val="2D5563"/>
        </w:rPr>
        <w:t>姜阿棠：</w:t>
      </w:r>
      <w:r>
        <w:t>活着的人回家。死去的人走自己的路。</w:t>
      </w:r>
    </w:p>
    <w:p>
      <w:pPr>
        <w:pStyle w:val="Heading3"/>
      </w:pPr>
      <w:r>
        <w:t>落灯观尾声</w:t>
      </w:r>
    </w:p>
    <w:p>
      <w:pPr>
        <w:ind w:left="259"/>
      </w:pPr>
      <w:r>
        <w:rPr>
          <w:b/>
          <w:color w:val="2D5563"/>
        </w:rPr>
        <w:t>小徒弟：</w:t>
      </w:r>
      <w:r>
        <w:t>师父，你去过最远的地方是哪儿？</w:t>
      </w:r>
    </w:p>
    <w:p>
      <w:pPr>
        <w:ind w:left="259"/>
      </w:pPr>
      <w:r>
        <w:rPr>
          <w:b/>
          <w:color w:val="2D5563"/>
        </w:rPr>
        <w:t>沈照野：</w:t>
      </w:r>
      <w:r>
        <w:t>一个已经没有人住的地方。</w:t>
      </w:r>
    </w:p>
    <w:p>
      <w:pPr>
        <w:ind w:left="259"/>
      </w:pPr>
      <w:r>
        <w:rPr>
          <w:b/>
          <w:color w:val="2D5563"/>
        </w:rPr>
        <w:t>小徒弟：</w:t>
      </w:r>
      <w:r>
        <w:t>那你去那里做什么？</w:t>
      </w:r>
    </w:p>
    <w:p>
      <w:pPr>
        <w:ind w:left="259"/>
      </w:pPr>
      <w:r>
        <w:rPr>
          <w:b/>
          <w:color w:val="2D5563"/>
        </w:rPr>
        <w:t>沈照野望向补齐的地图：</w:t>
      </w:r>
      <w:r>
        <w:t>有人在那里等了很久。</w:t>
      </w:r>
    </w:p>
    <w:p>
      <w:pPr>
        <w:ind w:left="259"/>
      </w:pPr>
      <w:r>
        <w:rPr>
          <w:b/>
          <w:color w:val="2D5563"/>
        </w:rPr>
        <w:t>小徒弟：</w:t>
      </w:r>
      <w:r>
        <w:t>后来呢？</w:t>
      </w:r>
    </w:p>
    <w:p>
      <w:pPr>
        <w:ind w:left="259"/>
      </w:pPr>
      <w:r>
        <w:rPr>
          <w:b/>
          <w:color w:val="2D5563"/>
        </w:rPr>
        <w:t>沈照野：</w:t>
      </w:r>
      <w:r>
        <w:t>后来，我们让他们走了。</w:t>
      </w:r>
    </w:p>
    <w:p>
      <w:r>
        <w:rPr>
          <w:b/>
        </w:rPr>
        <w:t>伏笔/揭示：</w:t>
      </w:r>
      <w:r>
        <w:t>主题落在“记住，但不占有；承认过去，但不让过去困住所有人”。悲伤保留，生活继续。</w:t>
      </w:r>
    </w:p>
    <w:p>
      <w:r>
        <w:rPr>
          <w:b/>
        </w:rPr>
        <w:t>支线入口：</w:t>
      </w:r>
      <w:r>
        <w:t>全支线结算，片尾追加各地 NPC 的一小段近况。</w:t>
      </w:r>
    </w:p>
    <w:p>
      <w:pPr>
        <w:pStyle w:val="Heading1"/>
      </w:pPr>
      <w:r>
        <w:t>06 支线任务清单</w:t>
      </w:r>
    </w:p>
    <w:p>
      <w:r>
        <w:t>支线的设计原则：不同地区要有独立生活，支线可与主线有弱联系，但不能全都成为主线谜团的解释器。重要支线要改变 NPC 台词、场景状态、BOSS 机制或终局片尾中的至少一项。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1999"/>
        <w:gridCol w:w="1999"/>
        <w:gridCol w:w="1999"/>
        <w:gridCol w:w="1999"/>
        <w:gridCol w:w="1999"/>
      </w:tblGrid>
      <w:tr>
        <w:trPr>
          <w:tblHeader w:val="true"/>
          <w:cantSplit/>
        </w:trPr>
        <w:tc>
          <w:tcPr>
            <w:tcW w:type="dxa" w:w="1999"/>
            <w:shd w:fill="DCE8ED"/>
          </w:tcPr>
          <w:p>
            <w:r>
              <w:rPr>
                <w:b/>
                <w:sz w:val="17"/>
              </w:rPr>
              <w:t>任务编号</w:t>
            </w:r>
          </w:p>
        </w:tc>
        <w:tc>
          <w:tcPr>
            <w:tcW w:type="dxa" w:w="1999"/>
            <w:shd w:fill="DCE8ED"/>
          </w:tcPr>
          <w:p>
            <w:r>
              <w:rPr>
                <w:b/>
                <w:sz w:val="17"/>
              </w:rPr>
              <w:t>名称</w:t>
            </w:r>
          </w:p>
        </w:tc>
        <w:tc>
          <w:tcPr>
            <w:tcW w:type="dxa" w:w="1999"/>
            <w:shd w:fill="DCE8ED"/>
          </w:tcPr>
          <w:p>
            <w:r>
              <w:rPr>
                <w:b/>
                <w:sz w:val="17"/>
              </w:rPr>
              <w:t>区域</w:t>
            </w:r>
          </w:p>
        </w:tc>
        <w:tc>
          <w:tcPr>
            <w:tcW w:type="dxa" w:w="1999"/>
            <w:shd w:fill="DCE8ED"/>
          </w:tcPr>
          <w:p>
            <w:r>
              <w:rPr>
                <w:b/>
                <w:sz w:val="17"/>
              </w:rPr>
              <w:t>类型</w:t>
            </w:r>
          </w:p>
        </w:tc>
        <w:tc>
          <w:tcPr>
            <w:tcW w:type="dxa" w:w="1999"/>
            <w:shd w:fill="DCE8ED"/>
          </w:tcPr>
          <w:p>
            <w:r>
              <w:rPr>
                <w:b/>
                <w:sz w:val="17"/>
              </w:rPr>
              <w:t>主要后果/奖励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SQ-001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灯下第七盏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砺剑镇／墨邑古城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小人物／跨章节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她得知孩子的名字，却没有得到复活的奇迹。之后她依旧点七盏灯，但不再说孩子还会回来。 奖励：旧灯芯；终局可用于唤醒一名无名客。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SQ-002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铁匠的旧账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砺剑镇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轻松／材料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铁匠把铜钉装进护手，作为第一件锻造材料。 奖励：基础锻材、铁匠铺折扣。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SQ-003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百花灯匠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墨邑古城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制作／节日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灯匠把最后一盏无图样的灯送给队伍。玩家可以自己命名。 奖励：护符“百花余光”；角色营地装饰。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SQ-004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戏台后门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墨邑古城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姜阿棠个人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姜阿棠记起父亲曾说过，戏不是替人讲道理，是让人坐下来听一会儿。 奖励：技能“纸偶牵线”强化；解锁角色对话。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SQ-005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河君欠的一碗酒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青蚨渡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地方风俗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河君的水影短暂出现，饮了酒后送回一只沉船中的旧钥匙。 奖励：黑鳞酒盏；水域 BOSS 减伤一次。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SQ-006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渔童的鱼篓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青蚨渡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轻松／战斗教学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水猴后来会在港口出现，偶尔偷走敌人的药品。 奖励：水系材料、鱼羹食谱。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SQ-007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棺中铜铃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百棺峡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BOSS 和平条件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百棺公 BOSS 战前可通过铜铃安抚一部分亡魂。 奖励：百棺公战斗难度降低；独特挂饰。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SQ-008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给先人的木匣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百棺峡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探索／文化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村民把木匣内容读给孩子听，后代决定继续保留这项习俗。 奖励：护身木牌；山地陷阱识别。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SQ-009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铜铃不响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鱼凫故城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机关／探索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夜间神树会出现一条隐藏路径。 奖励：古蜀灵纹图谱。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SQ-010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无眼面具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鱼凫故城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收集／叙事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两种选择都不影响主线，仅改变后续 NPC 台词。 奖励：外观面具；小幅抗幻。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SQ-011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被偷的剑谱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蜀岚剑宗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门派日常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找回剑谱并补做门派登记。 奖励：剑术训练点；门派声望。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SQ-012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炉中旧约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太华洞天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炼器／伦理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无论选择如何，危险丹方被停止使用；公开记录能解锁更多普通药方。 奖励：武器“余烬”图谱、火系注灵材料。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SQ-013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灯下无信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照海城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人物／情感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老船工第一次在灯节结束前回家。 奖励：海潮挂饰、闻潮好感事件。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SQ-014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鬼市借一夜春天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酆都城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亡者小故事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后续进入酆都时，鬼市边缘出现桃树。 奖励：桃花印；一次性解除恐惧状态。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SQ-015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不肯投胎的狗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晦明鬼市／酆都城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轻松／温情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老狗跟着记忆走向归水，不复活。 奖励：兽骨哨；探索时提示附近可交互动物。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SQ-016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借来的名字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晦明鬼市／九灯城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跨章节身份支线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裴渡学会把人的陈述和物证一起记录，而非只认其中一种。 奖励：录名笔注灵配方。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SQ-017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将军的家书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赤崖古战场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BOSS 和平收尾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将军带着残兵离开循环战场。 奖励：碎碑武器图谱、战魂军阵技能说明。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SQ-018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第十三人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鸣沙壁城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文书谜题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开启隐藏石窟与风路捷径。 奖励：古历图谱、探索经验。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SQ-019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万宝楼失物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蓬莱仙市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轻松／装备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店铺开放特殊材料交换。 奖励：锻造材料、商店折扣。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SQ-020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狐仙借伞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青丘夜宴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报恩／地方奇谈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狐妖继续守路，但不再偷偷拿伞。 奖励：避雨披风外观、风系材料。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SQ-021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白鲸舶的二十七封家书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青蚨渡、照海城、蓬莱、南溟沉舶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闻潮长线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完成度决定片尾出现多少船员的家庭与后续记录。 奖励：白鲸枪材料、闻潮终阶技能增益。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SQ-022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姜阿棠的最后一折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墨邑、蜀岚、蓬莱、沉灯城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姜阿棠长线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姜阿棠在片尾完成演出，讲出亡者姓名，不复活父亲。 奖励：戏骨扇专属铭刻、角色片尾演出。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SQ-023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谢停云的十七场败仗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蜀岚、赤崖、终章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谢停云成长线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谢停云成长为独立的剑修盟友。 奖励：连携剑技“并锋”。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SQ-024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沉灯城最后一封信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照海城、南溟沉舶、沉灯城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跨章节证据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公开则各地建立纪念碑；不公开则保留私人档案。主结局不变。 奖励：归灯渊阶段额外削弱一层护盾。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SQ-025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第九名书生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霁墨城、酆都、终章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跨章节人物故事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白砚离开考场，去找一条从未走过的路。 奖励：旧榜文；最终战对禁令机制有帮助。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SQ-026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一碗没凉的面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九灯城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城内生活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知道真相后，老板仍留桌，但只在节日摆一次。 奖励：店家折扣；裴渡对话。</w:t>
            </w:r>
          </w:p>
        </w:tc>
      </w:tr>
      <w:tr>
        <w:trPr>
          <w:cantSplit/>
        </w:trPr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SQ-027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门口的三只小灯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沉灯城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终章情感支线</w:t>
            </w:r>
          </w:p>
        </w:tc>
        <w:tc>
          <w:tcPr>
            <w:tcW w:type="dxa" w:w="1999"/>
            <w:vAlign w:val="center"/>
          </w:tcPr>
          <w:p>
            <w:pPr>
              <w:spacing w:after="40"/>
            </w:pPr>
            <w:r>
              <w:rPr>
                <w:sz w:val="16"/>
              </w:rPr>
              <w:t>引渡后，门前留下一盏空灯，灯火在最终片尾短暂出现。 奖励：归灯渊可用的一次保护效果。</w:t>
            </w:r>
          </w:p>
        </w:tc>
      </w:tr>
    </w:tbl>
    <w:p/>
    <w:p>
      <w:pPr>
        <w:pStyle w:val="Heading1"/>
      </w:pPr>
      <w:r>
        <w:t>07 伏笔与回收</w:t>
      </w:r>
    </w:p>
    <w:tbl>
      <w:tblPr>
        <w:tblStyle w:val="LightShading-Accent1"/>
        <w:tblW w:type="auto" w:w="0"/>
        <w:jc w:val="center"/>
        <w:tblLook w:firstColumn="1" w:firstRow="1" w:lastColumn="0" w:lastRow="0" w:noHBand="0" w:noVBand="1" w:val="04A0"/>
      </w:tblPr>
      <w:tblGrid>
        <w:gridCol w:w="2498"/>
        <w:gridCol w:w="2498"/>
        <w:gridCol w:w="2498"/>
        <w:gridCol w:w="2498"/>
      </w:tblGrid>
      <w:tr>
        <w:trPr>
          <w:tblHeader w:val="true"/>
          <w:cantSplit/>
        </w:trPr>
        <w:tc>
          <w:tcPr>
            <w:tcW w:type="dxa" w:w="2498"/>
            <w:shd w:fill="DCE8ED"/>
          </w:tcPr>
          <w:p>
            <w:r>
              <w:rPr>
                <w:b/>
                <w:sz w:val="17"/>
              </w:rPr>
              <w:t>编号</w:t>
            </w:r>
          </w:p>
        </w:tc>
        <w:tc>
          <w:tcPr>
            <w:tcW w:type="dxa" w:w="2498"/>
            <w:shd w:fill="DCE8ED"/>
          </w:tcPr>
          <w:p>
            <w:r>
              <w:rPr>
                <w:b/>
                <w:sz w:val="17"/>
              </w:rPr>
              <w:t>首次出现</w:t>
            </w:r>
          </w:p>
        </w:tc>
        <w:tc>
          <w:tcPr>
            <w:tcW w:type="dxa" w:w="2498"/>
            <w:shd w:fill="DCE8ED"/>
          </w:tcPr>
          <w:p>
            <w:r>
              <w:rPr>
                <w:b/>
                <w:sz w:val="17"/>
              </w:rPr>
              <w:t>回收章节</w:t>
            </w:r>
          </w:p>
        </w:tc>
        <w:tc>
          <w:tcPr>
            <w:tcW w:type="dxa" w:w="2498"/>
            <w:shd w:fill="DCE8ED"/>
          </w:tcPr>
          <w:p>
            <w:r>
              <w:rPr>
                <w:b/>
                <w:sz w:val="17"/>
              </w:rPr>
              <w:t>回收方式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CL-01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第4章/第7章/第15章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引入遗失地名现象；不立即说明原因。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CL-02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第4章/第6章/第16章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姐姐曾主动调查失落地名。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CL-03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第2章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第10章/第12章/第16章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姜阿棠个人线；剧本记录普通人的名字。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CL-04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第3章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第8章/第14章/第16章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引出灾前水文证据，但河君支线独立存在。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CL-05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第4章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第6章/第11章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沈青梧曾进入调查路线。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CL-06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第5章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第9章/第15章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九灯司早期功能与后世制度差异。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CL-07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第6章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后续地图探索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中期旅行能力，不承担世界观核心解释。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CL-08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第2章/支线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第9章/第15章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被删身份的小型人物故事，提前给玩家同理心。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CL-09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第11章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第14章/第17章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证明城中曾有居民且撤离时间不足。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CL-10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第9章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第15章/第17章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裴渡身份与制度问题相连。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CL-11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第3章/第8章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第14章/第17章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闻潮个人线与沉灯城水文事件相接。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CL-12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第15章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第16章/第18章/第19章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完整名字列表是最终战机制核心。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CL-13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第1章铜牌预示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第15章/第16章/第18章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原本负责登记与归档，后来被晏平川取走。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CL-14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第9章模糊线索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第10章/第11章/第17章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从传言到文件证据，再到本人承认。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CL-15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第15章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第16章/第18章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保护与囚禁之间的伦理冲突。</w:t>
            </w:r>
          </w:p>
        </w:tc>
      </w:tr>
      <w:tr>
        <w:trPr>
          <w:cantSplit/>
        </w:trPr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CL-16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第4章模糊线索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第6章/第16章/第19章</w:t>
            </w:r>
          </w:p>
        </w:tc>
        <w:tc>
          <w:tcPr>
            <w:tcW w:type="dxa" w:w="2498"/>
            <w:vAlign w:val="center"/>
          </w:tcPr>
          <w:p>
            <w:pPr>
              <w:spacing w:after="40"/>
            </w:pPr>
            <w:r>
              <w:rPr>
                <w:sz w:val="16"/>
              </w:rPr>
              <w:t>她主动留在沉灯城帮助亡魂，拥有自己的选择。</w:t>
            </w:r>
          </w:p>
        </w:tc>
      </w:tr>
    </w:tbl>
    <w:p/>
    <w:p>
      <w:pPr>
        <w:pStyle w:val="Heading1"/>
      </w:pPr>
      <w:r>
        <w:t>08 对白风格规范</w:t>
      </w:r>
    </w:p>
    <w:p>
      <w:r>
        <w:t>总原则：对白优先写具体事物、当下目的和人物习惯；避免每个角色都替作者讲主题。重要情绪通过动作、物件与停顿表达，不用连续的抽象词替代人物选择。</w:t>
      </w:r>
    </w:p>
    <w:p>
      <w:r>
        <w:t>角色声音：沈照野说话快、直，难过时转去做事；姜阿棠会讲价、擅拆台，真正难过时不再抖机灵；闻潮短句务实，常检查绳结与账目；裴渡严谨认真，幽默来自过于按规矩；闻不归话少，晏平川总谈具体居民，陆太微擅长用秩序论证自己的选择。</w:t>
      </w:r>
    </w:p>
    <w:p>
      <w:r>
        <w:t>节奏约束：每场重要对白应有明确目的；允许 NPC 误会、记错与沉默；轻松对白不嘲笑受害者；BOSS 背景分散在现场、支线、物件与战后选择里，不在开战前一次讲完。</w:t>
      </w:r>
    </w:p>
    <w:p>
      <w:r>
        <w:t>完整对白规范、过场脚本格式与更多样例见目录文件《05_对白与演出/对白口吻规范.md》和《关键过场对白稿.md》。</w:t>
      </w:r>
    </w:p>
    <w:p>
      <w:r>
        <w:t>后续待办、修订记录与锁定条件见目录文件《修订日志与待决问题.md》。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08" w:right="1123" w:bottom="1008" w:left="112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E6E6E"/>
        <w:sz w:val="16"/>
      </w:rPr>
      <w:t xml:space="preserve">剧情资料基线 · 可修订稿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E78"/>
        <w:sz w:val="16"/>
      </w:rPr>
      <w:t>云阙行：九灯照夜  |  剧情与对白圣经 v1.0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/>
    </w:pPr>
    <w:rPr>
      <w:rFonts w:ascii="Noto Sans CJK SC" w:hAnsi="Noto Sans CJK SC" w:eastAsia="Noto Sans CJK SC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4435B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C6270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0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9A6A3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/>
    </w:pPr>
    <w:rPr>
      <w:rFonts w:ascii="Noto Sans CJK SC" w:hAnsi="Noto Sans CJK SC" w:eastAsia="Noto Sans CJK SC"/>
      <w:sz w:val="19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