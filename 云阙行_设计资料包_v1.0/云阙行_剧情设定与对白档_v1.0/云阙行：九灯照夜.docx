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《云阙行：九灯照夜》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</w:rPr>
        <w:t>主线故事稿｜对外易读版 v1.0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5F6E76"/>
          <w:sz w:val="18"/>
        </w:rPr>
        <w:t>类型：</w:t>
      </w:r>
      <w:r>
        <w:rPr>
          <w:rFonts w:ascii="Noto Sans CJK SC" w:hAnsi="Noto Sans CJK SC" w:eastAsia="Noto Sans CJK SC"/>
          <w:color w:val="5F6E76"/>
          <w:sz w:val="18"/>
        </w:rPr>
        <w:t xml:space="preserve"> 仙侠冒险 RPG　　</w:t>
      </w:r>
      <w:r>
        <w:rPr>
          <w:rFonts w:ascii="Noto Sans CJK SC" w:hAnsi="Noto Sans CJK SC" w:eastAsia="Noto Sans CJK SC"/>
          <w:b/>
          <w:color w:val="5F6E76"/>
          <w:sz w:val="18"/>
        </w:rPr>
        <w:t>故事范围：</w:t>
      </w:r>
      <w:r>
        <w:rPr>
          <w:rFonts w:ascii="Noto Sans CJK SC" w:hAnsi="Noto Sans CJK SC" w:eastAsia="Noto Sans CJK SC"/>
          <w:color w:val="5F6E76"/>
          <w:sz w:val="18"/>
        </w:rPr>
        <w:t xml:space="preserve"> 19 章主线　　</w:t>
      </w:r>
      <w:r>
        <w:rPr>
          <w:rFonts w:ascii="Noto Sans CJK SC" w:hAnsi="Noto Sans CJK SC" w:eastAsia="Noto Sans CJK SC"/>
          <w:b/>
          <w:color w:val="5F6E76"/>
          <w:sz w:val="18"/>
        </w:rPr>
        <w:t>版本用途：</w:t>
      </w:r>
      <w:r>
        <w:rPr>
          <w:rFonts w:ascii="Noto Sans CJK SC" w:hAnsi="Noto Sans CJK SC" w:eastAsia="Noto Sans CJK SC"/>
          <w:color w:val="5F6E76"/>
          <w:sz w:val="18"/>
        </w:rPr>
        <w:t xml:space="preserve"> 项目介绍、剧情沟通与后续开发基准</w:t>
      </w:r>
    </w:p>
    <w:p>
      <w:pPr>
        <w:spacing w:before="80" w:after="160"/>
        <w:ind w:left="360" w:right="360"/>
      </w:pPr>
      <w:r>
        <w:rPr>
          <w:rFonts w:ascii="Noto Sans CJK SC" w:hAnsi="Noto Sans CJK SC" w:eastAsia="Noto Sans CJK SC"/>
          <w:i/>
          <w:color w:val="5A686F"/>
        </w:rPr>
        <w:t>这份稿子写给第一次接触《云阙行》的人。它讲的是谁在做什么、为什么出发、一路遇见了什么，以及最后要面对什么。地图制作、战斗机制、支线触发条件等开发细节不在这里展开。</w:t>
      </w:r>
    </w:p>
    <w:p>
      <w:pPr>
        <w:spacing w:after="60"/>
        <w:pBdr>
          <w:bottom w:val="single" w:sz="4" w:space="1" w:color="D7E0E3"/>
        </w:pBdr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一句话介绍</w:t>
      </w:r>
    </w:p>
    <w:p>
      <w:r>
        <w:rPr>
          <w:rFonts w:ascii="Noto Sans CJK SC" w:hAnsi="Noto Sans CJK SC" w:eastAsia="Noto Sans CJK SC"/>
        </w:rPr>
        <w:t>一个练剑总不太顺手的年轻人，为了寻找失踪七年的姐姐，追查一条突然从镇上消失的街。线索把他带向九灯司，也带向一座被官方记录抹去的城。那里的人死了八十六年，却还在过灾难发生前的最后一天。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故事从哪里开始</w:t>
      </w:r>
    </w:p>
    <w:p>
      <w:r>
        <w:rPr>
          <w:rFonts w:ascii="Noto Sans CJK SC" w:hAnsi="Noto Sans CJK SC" w:eastAsia="Noto Sans CJK SC"/>
        </w:rPr>
        <w:t>照川的人相信，人死之后会走过归水，经过酆都城，再由九灯司核对身份、登记姓名，最后踏上自己的路。九灯司不负责评判一个人善不善良，它要做的是确认：这个人是谁，从哪里来，生前最后留下了什么。</w:t>
      </w:r>
    </w:p>
    <w:p>
      <w:r>
        <w:rPr>
          <w:rFonts w:ascii="Noto Sans CJK SC" w:hAnsi="Noto Sans CJK SC" w:eastAsia="Noto Sans CJK SC"/>
        </w:rPr>
        <w:t>照川偶尔会出现一种怪事：有人死了，名字却没有留下；或者一张旧名册被改过，连带着他的住处、亲人和一段经历都像没发生过。这样的亡魂找不到去处，便成了“无名客”。有些只是日复一日地做着生前的事，有些被困得太久，就会变得危险。更麻烦的是，活人也可能渐渐忘记他们。</w:t>
      </w:r>
    </w:p>
    <w:p>
      <w:r>
        <w:rPr>
          <w:rFonts w:ascii="Noto Sans CJK SC" w:hAnsi="Noto Sans CJK SC" w:eastAsia="Noto Sans CJK SC"/>
        </w:rPr>
        <w:t>十八岁的沈照野住在落灯观。他练剑不算出众，嘴倒是很快；七年前，姐姐沈青梧外出巡山后再没回来。沈照野一直认定，只要自己足够强、走得足够远，总有一天能把姐姐找回来。师父闻不归没有拦他，只在一个清晨把一盏旧灯塞进他手里，让他下山送去镇上。</w:t>
      </w:r>
    </w:p>
    <w:p>
      <w:r>
        <w:rPr>
          <w:rFonts w:ascii="Noto Sans CJK SC" w:hAnsi="Noto Sans CJK SC" w:eastAsia="Noto Sans CJK SC"/>
        </w:rPr>
        <w:t>那天恰逢砺剑镇的挂剑节。镇上人来人往，铁匠忙着修剑，摊贩吆喝，孩子追着纸鸢跑。沈照野在街边认识了卖符的姜阿棠——她做生意精明，嘴比账本还快。两人还没谈拢一张符该卖多少钱，镇北的一整条街忽然不见了。</w:t>
      </w:r>
    </w:p>
    <w:p>
      <w:r>
        <w:rPr>
          <w:rFonts w:ascii="Noto Sans CJK SC" w:hAnsi="Noto Sans CJK SC" w:eastAsia="Noto Sans CJK SC"/>
        </w:rPr>
        <w:t>街道没有塌，也没有被封。它像从来不存在一样，从地图、门牌和居民的记忆里一并消失。镇上的人都说那里原本只是堵墙，只有沈照野和姜阿棠记得昨天还走过那条街。他们在废弃剑炉里找到一块旧街牌，背面刻着沈青梧的名字，旁边还有一枚铜牌，写着四个字：</w:t>
      </w:r>
      <w:r>
        <w:rPr>
          <w:rFonts w:ascii="Noto Sans CJK SC" w:hAnsi="Noto Sans CJK SC" w:eastAsia="Noto Sans CJK SC"/>
          <w:b/>
        </w:rPr>
        <w:t>九灯司，待核</w:t>
      </w:r>
      <w:r>
        <w:rPr>
          <w:rFonts w:ascii="Noto Sans CJK SC" w:hAnsi="Noto Sans CJK SC" w:eastAsia="Noto Sans CJK SC"/>
        </w:rPr>
        <w:t>。</w:t>
      </w:r>
    </w:p>
    <w:p>
      <w:r>
        <w:rPr>
          <w:rFonts w:ascii="Noto Sans CJK SC" w:hAnsi="Noto Sans CJK SC" w:eastAsia="Noto Sans CJK SC"/>
        </w:rPr>
        <w:t>沈照野终于有了七年来第一条确切的线索。姜阿棠认出了九灯司这个名字：父亲姜七庚以前搜集过一些有关亡者的旧戏文，她隐约觉得两者有关。她原本只想追讨沈照野撞坏摊子的赔偿，最后却决定跟他走一段——她想知道父亲写了一半的《沉灯记》，究竟在讲谁的故事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主要人物</w:t>
      </w:r>
    </w:p>
    <w:p>
      <w:r>
        <w:rPr>
          <w:rFonts w:ascii="Noto Sans CJK SC" w:hAnsi="Noto Sans CJK SC" w:eastAsia="Noto Sans CJK SC"/>
          <w:b/>
        </w:rPr>
        <w:t>沈照野</w:t>
      </w:r>
      <w:r>
        <w:rPr>
          <w:rFonts w:ascii="Noto Sans CJK SC" w:hAnsi="Noto Sans CJK SC" w:eastAsia="Noto Sans CJK SC"/>
        </w:rPr>
        <w:t>是故事的起点。他想找回姐姐，也想证明自己已经不是当年那个只会追在她身后的孩子。起初他习惯把问题当成一场比试：找到线索、打赢对手、继续往前。一路上他慢慢学会，有些事不能靠拔剑解决，有些答案也不一定能让人满意。</w:t>
      </w:r>
    </w:p>
    <w:p>
      <w:r>
        <w:rPr>
          <w:rFonts w:ascii="Noto Sans CJK SC" w:hAnsi="Noto Sans CJK SC" w:eastAsia="Noto Sans CJK SC"/>
          <w:b/>
        </w:rPr>
        <w:t>姜阿棠</w:t>
      </w:r>
      <w:r>
        <w:rPr>
          <w:rFonts w:ascii="Noto Sans CJK SC" w:hAnsi="Noto Sans CJK SC" w:eastAsia="Noto Sans CJK SC"/>
        </w:rPr>
        <w:t>靠傩戏、符纸和一张能说会道的嘴养活自己。她爱钱、会算账，不愿被别人随便当成好人。她追着父亲姜七庚留下的《沉灯记》走了很久，嘴上说是为了找回最后一折，心里却怕自己哪天把这件事放下，就等于承认父亲真的不会回来了。</w:t>
      </w:r>
    </w:p>
    <w:p>
      <w:r>
        <w:rPr>
          <w:rFonts w:ascii="Noto Sans CJK SC" w:hAnsi="Noto Sans CJK SC" w:eastAsia="Noto Sans CJK SC"/>
          <w:b/>
        </w:rPr>
        <w:t>闻潮</w:t>
      </w:r>
      <w:r>
        <w:rPr>
          <w:rFonts w:ascii="Noto Sans CJK SC" w:hAnsi="Noto Sans CJK SC" w:eastAsia="Noto Sans CJK SC"/>
        </w:rPr>
        <w:t>是个跑水路的船手，擅长用长枪，也擅长把危险说得像一笔普通买卖。她曾是商船“白鲸舶”的船员，整船出事时只有她活了下来。她不相信神明会替人做决定，也不喜欢别人拿“命该如此”来安慰她。她加入队伍，是因为他们手里的旧地图指向白鲸舶最后出现的水域。</w:t>
      </w:r>
    </w:p>
    <w:p>
      <w:r>
        <w:rPr>
          <w:rFonts w:ascii="Noto Sans CJK SC" w:hAnsi="Noto Sans CJK SC" w:eastAsia="Noto Sans CJK SC"/>
          <w:b/>
        </w:rPr>
        <w:t>裴渡</w:t>
      </w:r>
      <w:r>
        <w:rPr>
          <w:rFonts w:ascii="Noto Sans CJK SC" w:hAnsi="Noto Sans CJK SC" w:eastAsia="Noto Sans CJK SC"/>
        </w:rPr>
        <w:t>在酆都一带做夜行吏，负责处理亡魂进出和各类登记。他办事认真，凡事习惯先看规章，却发现自己的档案竟然也是残缺的。一个天天替别人核对姓名的人，连自己的来处都找不到，这件事让他不得不离开熟悉的辖区，亲自查下去。</w:t>
      </w:r>
    </w:p>
    <w:p>
      <w:r>
        <w:rPr>
          <w:rFonts w:ascii="Noto Sans CJK SC" w:hAnsi="Noto Sans CJK SC" w:eastAsia="Noto Sans CJK SC"/>
          <w:b/>
        </w:rPr>
        <w:t>沈青梧</w:t>
      </w:r>
      <w:r>
        <w:rPr>
          <w:rFonts w:ascii="Noto Sans CJK SC" w:hAnsi="Noto Sans CJK SC" w:eastAsia="Noto Sans CJK SC"/>
        </w:rPr>
        <w:t>不是等着弟弟来救的失踪者。她早在七年前就发现某些地名从记录里消失，于是沿着线索追查，后来选择留在沉灯城，帮助那些无法入册的亡魂。她知道弟弟会来找她，也清楚这个选择会伤害他；但在她看来，自己离开并不是不想回家，而是还有人连“曾经有过一个家”都没人承认。</w:t>
      </w:r>
    </w:p>
    <w:p>
      <w:pPr>
        <w:spacing w:after="60"/>
        <w:pBdr>
          <w:bottom w:val="single" w:sz="4" w:space="1" w:color="D7E0E3"/>
        </w:pBdr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主线故事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第一卷：人间烟火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第一章　落灯观与砺剑镇</w:t>
      </w:r>
    </w:p>
    <w:p>
      <w:r>
        <w:rPr>
          <w:rFonts w:ascii="Noto Sans CJK SC" w:hAnsi="Noto Sans CJK SC" w:eastAsia="Noto Sans CJK SC"/>
        </w:rPr>
        <w:t>故事从一盏灯和一笔旧账开始。师父闻不归让沈照野下山送灯，顺便去问一个早已去世的老熟人什么时候还酒钱。沈照野怀疑师父又在捉弄自己，还是照办了。挂剑节上，他认识姜阿棠，也第一次看见一条街从所有人的记忆中消失。</w:t>
      </w:r>
    </w:p>
    <w:p>
      <w:r>
        <w:rPr>
          <w:rFonts w:ascii="Noto Sans CJK SC" w:hAnsi="Noto Sans CJK SC" w:eastAsia="Noto Sans CJK SC"/>
        </w:rPr>
        <w:t>两人顺着残留的风痕进入废弃剑炉，遇上吞风蜃犬。那东西会把街巷吞进腹中，再吐出来拼成颠倒的假路。沈照野和姜阿棠费了好一番劲才找到它背后的风囊。战斗结束后，街道没有立刻回来，但旧街牌和九灯司铜牌留下了。牌子上的姐姐姓名，让沈照野无法再把这件事当成普通妖祟作乱。</w:t>
      </w:r>
    </w:p>
    <w:p>
      <w:r>
        <w:rPr>
          <w:rFonts w:ascii="Noto Sans CJK SC" w:hAnsi="Noto Sans CJK SC" w:eastAsia="Noto Sans CJK SC"/>
        </w:rPr>
        <w:t>姜阿棠拿着戏本残页跟上来，嘴上仍惦记那笔赔偿。沈照野知道她不肯说实话，也没追问。两个人就这样离开了小镇：一个要找姐姐，一个要找一出没唱完的戏。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第二章　墨邑古城：百花千灯会</w:t>
      </w:r>
    </w:p>
    <w:p>
      <w:r>
        <w:rPr>
          <w:rFonts w:ascii="Noto Sans CJK SC" w:hAnsi="Noto Sans CJK SC" w:eastAsia="Noto Sans CJK SC"/>
        </w:rPr>
        <w:t>墨邑古城正逢上元灯会。街上满是花灯、傩戏、纸扎铺和卖糖人的小摊，姜阿棠在旧戏台上唱得有模有样，还趁沈照野不留神多收了他两文钱。沈照野本打算找人打听九灯司，却被一支逆着河水往上走的迎亲队伍吸引了注意。</w:t>
      </w:r>
    </w:p>
    <w:p>
      <w:r>
        <w:rPr>
          <w:rFonts w:ascii="Noto Sans CJK SC" w:hAnsi="Noto Sans CJK SC" w:eastAsia="Noto Sans CJK SC"/>
        </w:rPr>
        <w:t>当地传说，三更以后若听见锣声，千万不要应声。因为那支迎亲队伍找的不是新娘，而是那些死了却没被记下姓名的人。一个叫小绢的女孩已经死去多年，却仍被困在灯阵里，连自己什么时候死的都说不清。傩神原本负责引送亡魂，后来被积压的执念侵蚀，变成了百面灯君。</w:t>
      </w:r>
    </w:p>
    <w:p>
      <w:r>
        <w:rPr>
          <w:rFonts w:ascii="Noto Sans CJK SC" w:hAnsi="Noto Sans CJK SC" w:eastAsia="Noto Sans CJK SC"/>
        </w:rPr>
        <w:t>沈照野和姜阿棠打破灯阵，帮小绢想起自己的名字。女孩没有复活，也没有奇迹般地回到家，只是终于知道自己可以离开了。姜阿棠在旧面具后找到父亲写过的《沉灯记》残页，发现这出戏不只是乡野传说。她决定继续找下去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第三章　青蚨渡：河君不娶亲</w:t>
      </w:r>
    </w:p>
    <w:p>
      <w:r>
        <w:rPr>
          <w:rFonts w:ascii="Noto Sans CJK SC" w:hAnsi="Noto Sans CJK SC" w:eastAsia="Noto Sans CJK SC"/>
        </w:rPr>
        <w:t>队伍来到青蚨渡时，闻潮正蹲在码头修船。她说船坏了，若想过河，就去把偷走扳手的水猴抓回来。沈照野觉得自己像是免费给人干活，姜阿棠却觉得这笔买卖不亏。等他们终于查清河道，才发现渡口流传的“河君娶亲”并不是简单的妖怪害人。</w:t>
      </w:r>
    </w:p>
    <w:p>
      <w:r>
        <w:rPr>
          <w:rFonts w:ascii="Noto Sans CJK SC" w:hAnsi="Noto Sans CJK SC" w:eastAsia="Noto Sans CJK SC"/>
        </w:rPr>
        <w:t>有商人私开灵矿，破坏了河底水脉，又把年轻女子失踪的事推给河神。乌鳞河君确实抓过人，但那是因为它被困在祭坛上，必须压住水脉裂口；一旦松手，下游几个村子都会被水吞掉。它既做过错事，也不是镇民口中的恶神。</w:t>
      </w:r>
    </w:p>
    <w:p>
      <w:r>
        <w:rPr>
          <w:rFonts w:ascii="Noto Sans CJK SC" w:hAnsi="Noto Sans CJK SC" w:eastAsia="Noto Sans CJK SC"/>
        </w:rPr>
        <w:t>三人拆掉祭坛，救回被困的人，也让河君不再被锁链束缚。闻潮从旧渡口的航路图上认出了白鲸舶的标记。她没有说自己相信他们，只说想亲眼看一看那艘船最后去了哪里。队伍里多了一个不爱讲心事、却很可靠的同伴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第四章　百棺峡：崖上故人</w:t>
      </w:r>
    </w:p>
    <w:p>
      <w:r>
        <w:rPr>
          <w:rFonts w:ascii="Noto Sans CJK SC" w:hAnsi="Noto Sans CJK SC" w:eastAsia="Noto Sans CJK SC"/>
        </w:rPr>
        <w:t>百棺峡的人把祖先安葬在崖壁上的悬棺里，相信亡者仍在守望故乡。沈照野起初不懂这种习俗，直到盗墓者撬开一具古棺，山寨里的人开始被亡魂惊扰。他们追查失窃的家名牌和旧家书，发现这些东西对当地人而言不是值钱的古物，而是证明一段亲缘仍被记得的凭据。</w:t>
      </w:r>
    </w:p>
    <w:p>
      <w:r>
        <w:rPr>
          <w:rFonts w:ascii="Noto Sans CJK SC" w:hAnsi="Noto Sans CJK SC" w:eastAsia="Noto Sans CJK SC"/>
        </w:rPr>
        <w:t>峡谷深处，百棺公守着棺阵不肯让人靠近。沈照野原以为又是一个必须打倒的怪物，后来才看出它是在阻止更多人搬走亡者的遗物。队伍修好铜铃阵、把不属于盗墓者的东西送回原处，才让它平静下来。</w:t>
      </w:r>
    </w:p>
    <w:p>
      <w:r>
        <w:rPr>
          <w:rFonts w:ascii="Noto Sans CJK SC" w:hAnsi="Noto Sans CJK SC" w:eastAsia="Noto Sans CJK SC"/>
        </w:rPr>
        <w:t>在一块被藤蔓遮住的石碑后，沈照野找到姐姐的巡山刻记。字迹很短：“山中有路，路外有城。”他把石碑上的灰擦了很久。闻潮没劝他别难过，只提醒他天快黑了，先找地方歇脚，明天还要赶路。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第二卷：剑上江湖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第五章　鱼凫故城：青铜树下</w:t>
      </w:r>
    </w:p>
    <w:p>
      <w:r>
        <w:rPr>
          <w:rFonts w:ascii="Noto Sans CJK SC" w:hAnsi="Noto Sans CJK SC" w:eastAsia="Noto Sans CJK SC"/>
        </w:rPr>
        <w:t>“路外有城”把队伍带进鱼凫故城。这里有青铜神树、古老面具和被埋在祭坛下的铜镜。镜子里留下的不是完整的历史，而是一些断断续续的片段：有人在河边写下死者的姓名，有人把木牌挂上灯架，还有人带着亡魂走向水面。</w:t>
      </w:r>
    </w:p>
    <w:p>
      <w:r>
        <w:rPr>
          <w:rFonts w:ascii="Noto Sans CJK SC" w:hAnsi="Noto Sans CJK SC" w:eastAsia="Noto Sans CJK SC"/>
        </w:rPr>
        <w:t>故城守卫把闯入者当成破坏祭仪的人，金面祭主也不肯让他们碰神树。沈照野几次险些被机关扫下祭台，姜阿棠忙着研究面具上的刻痕，闻潮只好一边骂人一边把他们拽回来。最后，他们在神树根部发现一篇古老的引魂章程：最初的九灯司并不要求每个亡者都拿出完整的官府身份文书，只要能确认其姓名和来处，就尽力让他上路。</w:t>
      </w:r>
    </w:p>
    <w:p>
      <w:r>
        <w:rPr>
          <w:rFonts w:ascii="Noto Sans CJK SC" w:hAnsi="Noto Sans CJK SC" w:eastAsia="Noto Sans CJK SC"/>
        </w:rPr>
        <w:t>这让裴渡后来要查的事有了方向，也让沈照野明白，眼前的怪事并不是从来如此。某些规矩是后来才变得严苛的，而一旦规矩只认纸上写着的东西，纸上没有的人就会越来越难被看见。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第六章　蜀岚剑宗：云上问剑</w:t>
      </w:r>
    </w:p>
    <w:p>
      <w:r>
        <w:rPr>
          <w:rFonts w:ascii="Noto Sans CJK SC" w:hAnsi="Noto Sans CJK SC" w:eastAsia="Noto Sans CJK SC"/>
        </w:rPr>
        <w:t>沈照野终于来到姐姐曾修行的蜀岚剑宗。这里和他想象的不一样：弟子会为训练场争位置，会在食堂抢最后一盘菜，也会为了输赢吵得面红耳赤。沈照野遇见了剑术出众、说话不留情面的谢停云。两人先比了一场，谁也没真正服气，后来却不得不一起查七年前的巡山记录。</w:t>
      </w:r>
    </w:p>
    <w:p>
      <w:r>
        <w:rPr>
          <w:rFonts w:ascii="Noto Sans CJK SC" w:hAnsi="Noto Sans CJK SC" w:eastAsia="Noto Sans CJK SC"/>
        </w:rPr>
        <w:t>剑宗承认沈青梧确实执行过一次特殊巡山任务，却不肯解释任务内容。沈照野在姐姐留下的记录里找到九灯城的名字，也确认第九盏灯并非普通灯台，而是负责保存亡者姓名与最后记录的归灯。为了继续追查，他参加问剑试炼，最终学会御剑。</w:t>
      </w:r>
    </w:p>
    <w:p>
      <w:r>
        <w:rPr>
          <w:rFonts w:ascii="Noto Sans CJK SC" w:hAnsi="Noto Sans CJK SC" w:eastAsia="Noto Sans CJK SC"/>
        </w:rPr>
        <w:t>从此，山路和水路之外，队伍终于有了新的行程方式。沈照野第一次飞过云层时得意得很，转眼便撞上山门外一棵老松树。谢停云面无表情地记下了这场事故，姜阿棠笑了半天。队伍仍然会吵嘴，也开始有了真正远行的样子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第七章　太华洞天：炉中旧约</w:t>
      </w:r>
    </w:p>
    <w:p>
      <w:r>
        <w:rPr>
          <w:rFonts w:ascii="Noto Sans CJK SC" w:hAnsi="Noto Sans CJK SC" w:eastAsia="Noto Sans CJK SC"/>
        </w:rPr>
        <w:t>为修复旧地图，队伍到太华洞天寻找一种特殊灵墨。洞天里正在争论一批延寿丹：有弟子服用后恢复了精力，却逐渐忘掉亲人的脸；也有人坚称只要能让师父多活几年，付出一点记忆算不了什么。</w:t>
      </w:r>
    </w:p>
    <w:p>
      <w:r>
        <w:rPr>
          <w:rFonts w:ascii="Noto Sans CJK SC" w:hAnsi="Noto Sans CJK SC" w:eastAsia="Noto Sans CJK SC"/>
        </w:rPr>
        <w:t>追查丹方后，沈照野一行发现有人试图把寿数从一个人身上转到另一个人身上。守炉真人最初只是想救自己的师父，失败几次后，却开始把旁人的代价看成可以接受的损耗。战斗结束时，队伍没有把洞天所有研究都毁掉，只销毁了那份已经失控的丹方，并帮受影响的弟子寻找恢复的办法。</w:t>
      </w:r>
    </w:p>
    <w:p>
      <w:r>
        <w:rPr>
          <w:rFonts w:ascii="Noto Sans CJK SC" w:hAnsi="Noto Sans CJK SC" w:eastAsia="Noto Sans CJK SC"/>
        </w:rPr>
        <w:t>这趟经历没有直接揭开沉灯城的真相，却让四个人多了一层警惕：一个愿望再动人，也不能替别人答应代价。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第八章　照海城：万灯浮海</w:t>
      </w:r>
    </w:p>
    <w:p>
      <w:r>
        <w:rPr>
          <w:rFonts w:ascii="Noto Sans CJK SC" w:hAnsi="Noto Sans CJK SC" w:eastAsia="Noto Sans CJK SC"/>
        </w:rPr>
        <w:t>照海城正在准备海灯节。老船工每年都会放出一艘没有名字的灯船，谁问起，他只说“习惯了”。队伍帮渔户修灯塔、找失踪的船锚，也追查港口反复发生的潮汐异动。最后，他们发现吞潮玄龟一直在撞击商船，并非为了捕食，而是海底灵脉受损，潮水快要冲垮旧堤。</w:t>
      </w:r>
    </w:p>
    <w:p>
      <w:r>
        <w:rPr>
          <w:rFonts w:ascii="Noto Sans CJK SC" w:hAnsi="Noto Sans CJK SC" w:eastAsia="Noto Sans CJK SC"/>
        </w:rPr>
        <w:t>击退玄龟、修复潮闸后，一只被海水冲上岸的旧木匣引起了闻潮的注意。里面装着一页残缺名册，纸张和印记都来自几十年前，记下的却是一个官方档案声称从未存在过的城镇。名册里有住户、有船工、有孩子的出生记录，页角写着“沉灯”。</w:t>
      </w:r>
    </w:p>
    <w:p>
      <w:r>
        <w:rPr>
          <w:rFonts w:ascii="Noto Sans CJK SC" w:hAnsi="Noto Sans CJK SC" w:eastAsia="Noto Sans CJK SC"/>
        </w:rPr>
        <w:t>这是队伍第一次拿到能证明那座城曾经存在的实物。与此同时，闻潮也发现白鲸舶的最后航路与这批记录有关。她不再只是顺路帮忙，而是决心和伙伴一起查到底。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第三卷：人鬼妖间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第九章　酆都山：城门不问生死</w:t>
      </w:r>
    </w:p>
    <w:p>
      <w:r>
        <w:rPr>
          <w:rFonts w:ascii="Noto Sans CJK SC" w:hAnsi="Noto Sans CJK SC" w:eastAsia="Noto Sans CJK SC"/>
        </w:rPr>
        <w:t>酆都城是人间与归水交界的地方。活人要验路引，亡魂要核身份，夜市里照样有小摊贩、客栈和讨价还价的声音。队伍刚过归水桥，就因为手续不全被拦了下来。负责查验的夜行吏裴渡一板一眼地询问姓名、籍贯和门牌号，沈照野说自己住在山上歪松树旁，裴渡认真地回答：不算。</w:t>
      </w:r>
    </w:p>
    <w:p>
      <w:r>
        <w:rPr>
          <w:rFonts w:ascii="Noto Sans CJK SC" w:hAnsi="Noto Sans CJK SC" w:eastAsia="Noto Sans CJK SC"/>
        </w:rPr>
        <w:t>裴渡发现最近无名客越来越多，旧档案却总在关键处缺页。他和队伍一起追查一份被封存的生死册，途中发现自己的名字也只剩下半页。按规矩，他不该离开辖区；可既然连自己的来处都无法证明，他便决定亲自追查。裴渡加入后，队伍终于有了一个懂得与亡魂打交道、却也开始怀疑规章的人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第十章　赤崖古战场：将军还在守夜</w:t>
      </w:r>
    </w:p>
    <w:p>
      <w:r>
        <w:rPr>
          <w:rFonts w:ascii="Noto Sans CJK SC" w:hAnsi="Noto Sans CJK SC" w:eastAsia="Noto Sans CJK SC"/>
        </w:rPr>
        <w:t>要弄清沉灯城为什么会被抹去，队伍必须找到当年负责运送水文报告的军吏。赤崖古战场上，死去的士兵还在重复最后一次行军，战鼓一响，整片山坡便像重新开战。朱甲镇关将军挡在通往旧军仓的路上，一遍遍宣称前方没有城，因为军令上就是这么写的。</w:t>
      </w:r>
    </w:p>
    <w:p>
      <w:r>
        <w:rPr>
          <w:rFonts w:ascii="Noto Sans CJK SC" w:hAnsi="Noto Sans CJK SC" w:eastAsia="Noto Sans CJK SC"/>
        </w:rPr>
        <w:t>队伍从旧军令中找到证据：八十六年前，司水监为了保住上游数州，决定把洪水引向下游。这个决定并非毫无理由，如果不改道，灾情可能更大；真正不可原谅的是，撤离命令没有及时送到所有居民手里，而灾后档案又把仍住着数万人的沉灯城写成了空城。将军一直守着的不是某种天命，只是一道他临死前无法违抗的命令。</w:t>
      </w:r>
    </w:p>
    <w:p>
      <w:r>
        <w:rPr>
          <w:rFonts w:ascii="Noto Sans CJK SC" w:hAnsi="Noto Sans CJK SC" w:eastAsia="Noto Sans CJK SC"/>
        </w:rPr>
        <w:t>如果玩家帮他找回家书，他会在读完儿子的信后安静下来，终于知道自己等了几十年的消息早就到了。队伍带着军令离开古战场，手里的线索已从鬼怪传闻变成了有人亲手签发的命令。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第十一章　鸣沙壁城：画中十三人</w:t>
      </w:r>
    </w:p>
    <w:p>
      <w:r>
        <w:rPr>
          <w:rFonts w:ascii="Noto Sans CJK SC" w:hAnsi="Noto Sans CJK SC" w:eastAsia="Noto Sans CJK SC"/>
        </w:rPr>
        <w:t>鸣沙壁城的石窟里，有一幅壁画多出了第十三个人。守窟人认为这是不可能发生的事，因为画师早已死去几百年。姜阿棠最初还拿这件事开玩笑，直到他们在石窟深处找到古代历日、占卜文书和一张被反复修改过的水文图。</w:t>
      </w:r>
    </w:p>
    <w:p>
      <w:r>
        <w:rPr>
          <w:rFonts w:ascii="Noto Sans CJK SC" w:hAnsi="Noto Sans CJK SC" w:eastAsia="Noto Sans CJK SC"/>
        </w:rPr>
        <w:t>守着这些记录的倒卷先生不愿交出原件。他见过太多人把一张文书当成全部真相，拿着它去证明自己想证明的事。他宁可把证据封在壁画里，也不愿再让人把它改成另一种说法。队伍进入壁画中的旧城，找到被遮住的撤离时间和水道变化，才让他松了手。</w:t>
      </w:r>
    </w:p>
    <w:p>
      <w:r>
        <w:rPr>
          <w:rFonts w:ascii="Noto Sans CJK SC" w:hAnsi="Noto Sans CJK SC" w:eastAsia="Noto Sans CJK SC"/>
        </w:rPr>
        <w:t>记录说明，沉灯城并非在洪灾前就已无人居住；撤离命令确实发出过，却晚了。谁拖延了命令、谁在灾后改了名册，已经不再只是猜测。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第十二章　蓬莱仙市：灵石买不到的东西</w:t>
      </w:r>
    </w:p>
    <w:p>
      <w:r>
        <w:rPr>
          <w:rFonts w:ascii="Noto Sans CJK SC" w:hAnsi="Noto Sans CJK SC" w:eastAsia="Noto Sans CJK SC"/>
        </w:rPr>
        <w:t>蓬莱仙市热闹得像一场永远不会散的集市。修士在这里卖法器，也有人出售自己的记忆：有人拿童年的一段回忆换一把好剑，有人把母亲的面容卖掉后才发现，自己连母亲的名字都想不起来。姜阿棠一边替摊主讲价，一边想办法从万宝楼的账本里找到父亲的踪迹。</w:t>
      </w:r>
    </w:p>
    <w:p>
      <w:r>
        <w:rPr>
          <w:rFonts w:ascii="Noto Sans CJK SC" w:hAnsi="Noto Sans CJK SC" w:eastAsia="Noto Sans CJK SC"/>
        </w:rPr>
        <w:t>万宝楼主把收来的记忆封进法器，借此制造威力惊人的武器。队伍打破法器核心，释放出被困住的记忆，也找到姜七庚曾用过的戏班记号。父亲确实来过蓬莱，也曾追查与沉灯城有关的戏本，但他并没有留下一个能让女儿立刻回家的答案。</w:t>
      </w:r>
    </w:p>
    <w:p>
      <w:r>
        <w:rPr>
          <w:rFonts w:ascii="Noto Sans CJK SC" w:hAnsi="Noto Sans CJK SC" w:eastAsia="Noto Sans CJK SC"/>
        </w:rPr>
        <w:t>姜阿棠把记号收好，没有像平常那样立刻拿它跟人讨价还价。她只说，先把眼前的事查完。等戏本找到最后一折，她再决定要怎么唱。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第四卷：故人未归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第十三章　青丘夜宴：今晚不问出身</w:t>
      </w:r>
    </w:p>
    <w:p>
      <w:r>
        <w:rPr>
          <w:rFonts w:ascii="Noto Sans CJK SC" w:hAnsi="Noto Sans CJK SC" w:eastAsia="Noto Sans CJK SC"/>
        </w:rPr>
        <w:t>为了找一条通往南方旧航路的山径，队伍来到青丘，参加一场百妖夜宴。这里的妖族有自己的规矩、买卖和人情，并不是凡人口中一概害人的异类。宴主苏九愿意交出狐族旧信，但要先看看这四个人究竟想把“帮助别人”做到什么地步。</w:t>
      </w:r>
    </w:p>
    <w:p>
      <w:r>
        <w:rPr>
          <w:rFonts w:ascii="Noto Sans CJK SC" w:hAnsi="Noto Sans CJK SC" w:eastAsia="Noto Sans CJK SC"/>
        </w:rPr>
        <w:t>幻境里，沈照野看见姐姐已经回家，仿佛七年从未发生；姜阿棠看见父亲坐在戏台后面，替她把最后一折写完；闻潮看见白鲸舶全员平安返航；裴渡则回到了那个只要照章办事、就没人会责怪他的世界。每个人都差一点不愿醒来。</w:t>
      </w:r>
    </w:p>
    <w:p>
      <w:r>
        <w:rPr>
          <w:rFonts w:ascii="Noto Sans CJK SC" w:hAnsi="Noto Sans CJK SC" w:eastAsia="Noto Sans CJK SC"/>
        </w:rPr>
        <w:t>苏九没有替他们做决定，只提醒他们：有些愿望即使是真的，也不能靠把别人留在幻境里实现。醒来后，队伍拿到狐族旧信，信中提到姜七庚曾向沉灯城方向去过。沈照野终于明白，找到姐姐不等于能让她回到从前；姜阿棠也开始准备面对父亲可能早已无法回家的事实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第十四章　南溟沉舶：白鲸舶的最后一航</w:t>
      </w:r>
    </w:p>
    <w:p>
      <w:r>
        <w:rPr>
          <w:rFonts w:ascii="Noto Sans CJK SC" w:hAnsi="Noto Sans CJK SC" w:eastAsia="Noto Sans CJK SC"/>
        </w:rPr>
        <w:t>南溟海面上浮现出白鲸舶的残影。闻潮认出船旗、舱门和船员绑缆的习惯，甚至能说出每个人把工具放在哪里。她一路上很少谈那场事故，这次却主动带队伍下到船底，一件件找回船员留下的物件。</w:t>
      </w:r>
    </w:p>
    <w:p>
      <w:r>
        <w:rPr>
          <w:rFonts w:ascii="Noto Sans CJK SC" w:hAnsi="Noto Sans CJK SC" w:eastAsia="Noto Sans CJK SC"/>
        </w:rPr>
        <w:t>白骨舶主楚三千拦着他们，不许他们带走账册。战斗中，闻潮看见船长仍在按出航时的习惯检查货物、核对名单，就像沉船只是晚了几天靠岸。等船员的旧物被放回原位，楚三千短暂恢复神智。他告诉闻潮，当年让她跳海不是因为她不够重要，而是因为她必须带走那份水文档案。</w:t>
      </w:r>
    </w:p>
    <w:p>
      <w:r>
        <w:rPr>
          <w:rFonts w:ascii="Noto Sans CJK SC" w:hAnsi="Noto Sans CJK SC" w:eastAsia="Noto Sans CJK SC"/>
        </w:rPr>
        <w:t>闻潮一直把自己的幸存当成亏欠，觉得自己是唯一逃掉的人。直到看见船长还记着欠船员的工钱，她才终于肯把那本名册抱在怀里。白鲸舶没能回港，但它带出的证据没有沉在海底。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第五卷：九灯照夜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第十五章　九灯城：只有八盏灯亮着</w:t>
      </w:r>
    </w:p>
    <w:p>
      <w:r>
        <w:rPr>
          <w:rFonts w:ascii="Noto Sans CJK SC" w:hAnsi="Noto Sans CJK SC" w:eastAsia="Noto Sans CJK SC"/>
        </w:rPr>
        <w:t>九灯城不像一座阴森的冥府。亡魂会在夜市吃面、买衣服、打听故乡的消息，也会为了几枚铜钱和摊主争半天。真正的问题藏在细处：不少人记得自己的工作、家人和最后一天，却说不出完整姓名；有人甚至不知道自己为何一直等在城里。</w:t>
      </w:r>
    </w:p>
    <w:p>
      <w:r>
        <w:rPr>
          <w:rFonts w:ascii="Noto Sans CJK SC" w:hAnsi="Noto Sans CJK SC" w:eastAsia="Noto Sans CJK SC"/>
        </w:rPr>
        <w:t>队伍在判司街和旧档库间追查，最终找到沉灯城的名册：三万六千二百一十一个人。负责替亡魂缝补衣物的绣骨夫人不肯交出名册。她替这些人做衣裳、修门窗、安排住处，怕他们一旦离开，就再也没有人记得他们曾经活过。</w:t>
      </w:r>
    </w:p>
    <w:p>
      <w:r>
        <w:rPr>
          <w:rFonts w:ascii="Noto Sans CJK SC" w:hAnsi="Noto Sans CJK SC" w:eastAsia="Noto Sans CJK SC"/>
        </w:rPr>
        <w:t>她并不想害人，只是把照顾变成了挽留。沈照野一行打败她后没有烧掉城里的东西，而是带走名册，答应会把姓名、故乡和留下的记录一页页补全。裴渡看着那串数字，第一次没有立刻在旁边写上“核验无误”。他知道自己还不能保证一人不漏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第十六章　沉灯城：最后一场灯会</w:t>
      </w:r>
    </w:p>
    <w:p>
      <w:r>
        <w:rPr>
          <w:rFonts w:ascii="Noto Sans CJK SC" w:hAnsi="Noto Sans CJK SC" w:eastAsia="Noto Sans CJK SC"/>
        </w:rPr>
        <w:t>沉灯城还停在八十六年前洪灾前的那一天。清早，卖面人照常支起摊子；学堂里有人嫌先生布置的功课太多；戏台上忙着搭灯架，孩子们追逐着要去看花灯。城里人并不知道自己已经死了很多年。天色始终停在将暗未暗的时候，街上没有人记得那场洪水真正到来过。</w:t>
      </w:r>
    </w:p>
    <w:p>
      <w:r>
        <w:rPr>
          <w:rFonts w:ascii="Noto Sans CJK SC" w:hAnsi="Noto Sans CJK SC" w:eastAsia="Noto Sans CJK SC"/>
        </w:rPr>
        <w:t>沈青梧就在这里。她不是被妖怪抓走，而是七年前循着删去的地名来到沉灯城，之后选择留下，帮那些无法入册的人找回姓名和去路。她和弟弟终于见面，却没有立刻说出一切。沈照野满肚子问题，第一句却是：“你怎么不回来？”沈青梧答不上来，只说自己以为再多等一阵，就能把所有人都送走。</w:t>
      </w:r>
    </w:p>
    <w:p>
      <w:r>
        <w:rPr>
          <w:rFonts w:ascii="Noto Sans CJK SC" w:hAnsi="Noto Sans CJK SC" w:eastAsia="Noto Sans CJK SC"/>
        </w:rPr>
        <w:t>姜阿棠也找到了父亲留下的戏台和《沉灯记》最后一折。姜七庚曾试着把居民的姓名写进戏里，让他们至少有机会被活人听见。戏没有写完，人也没能回家。姜阿棠没有在台上哭，也没有把旧稿扔掉；她把残页折好，答应等这件事结束后，自己来补上最后几句。</w:t>
      </w:r>
    </w:p>
    <w:p>
      <w:r>
        <w:rPr>
          <w:rFonts w:ascii="Noto Sans CJK SC" w:hAnsi="Noto Sans CJK SC" w:eastAsia="Noto Sans CJK SC"/>
        </w:rPr>
        <w:t>城隍晏平川终于现身。他守着这座城八十六年，不是为了当王，而是害怕一旦点亮第九盏灯，这些居民就会再次被世界忘掉。他把他们留在最后一天，让他们有饭吃、有家可回、有熟人叫出名字。可他越是保护他们，就越不肯让他们离开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第十七章　司夜府：最后一份生死簿</w:t>
      </w:r>
    </w:p>
    <w:p>
      <w:r>
        <w:rPr>
          <w:rFonts w:ascii="Noto Sans CJK SC" w:hAnsi="Noto Sans CJK SC" w:eastAsia="Noto Sans CJK SC"/>
        </w:rPr>
        <w:t>要点亮归灯，队伍必须去司夜府拿回原始档案。裴渡在原档库找到自己的真名——裴守夜，沉灯城的夜巡吏。他死在当年的洪灾里，之后因为名册缺页而未能正常归籍。他曾经每天替别人核验身份，却连自己是谁都不知道。</w:t>
      </w:r>
    </w:p>
    <w:p>
      <w:r>
        <w:rPr>
          <w:rFonts w:ascii="Noto Sans CJK SC" w:hAnsi="Noto Sans CJK SC" w:eastAsia="Noto Sans CJK SC"/>
        </w:rPr>
        <w:t>档案也还原了陆太微的责任。洪灾发生时，改道决定是为了保护上游数州，并非凭空制造灾难；但撤离不完全、灾后追责和对失踪人口的核实，都本该继续做下去。陆太微为了保住自己的地位，也为了避免沉灯城亡魂引发更大动荡，参与删改名册，把整座城写成“灾前无人居住之地”。最初也许只是一次掩盖，后来每一次继续隐瞒，都让错误变得更大。</w:t>
      </w:r>
    </w:p>
    <w:p>
      <w:r>
        <w:rPr>
          <w:rFonts w:ascii="Noto Sans CJK SC" w:hAnsi="Noto Sans CJK SC" w:eastAsia="Noto Sans CJK SC"/>
        </w:rPr>
        <w:t>陆太微并不承认自己是个恶人。他认为，旧案一旦公开，九灯司的秩序会崩溃，更多亡魂可能因此滞留。队伍指出，正是这套看似稳定的秩序，让三万多人连死过这件事都不被承认。战败后，陆太微交出原始名册，没有自尽，也没有得到一句轻易的原谅。他必须留下来接受审理，并把被改掉的记录一份份改回来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第十八章　归灯渊：无名相</w:t>
      </w:r>
    </w:p>
    <w:p>
      <w:r>
        <w:rPr>
          <w:rFonts w:ascii="Noto Sans CJK SC" w:hAnsi="Noto Sans CJK SC" w:eastAsia="Noto Sans CJK SC"/>
        </w:rPr>
        <w:t>第九盏归灯重新归位后，积压多年的无名客涌向归灯渊。被删去的名字、没寄出的家书、临死前没说完的话混在一起，最后聚成了“无名相”。它不是一个躲在幕后的魔王，而是无数人被挤在同一片黑暗里，连自己的声音都分不清了。</w:t>
      </w:r>
    </w:p>
    <w:p>
      <w:r>
        <w:rPr>
          <w:rFonts w:ascii="Noto Sans CJK SC" w:hAnsi="Noto Sans CJK SC" w:eastAsia="Noto Sans CJK SC"/>
        </w:rPr>
        <w:t>沈照野一行带着一路收集的旧物进入渊底：军令、船员名册、家书、旧街牌、戏本和普通人的名字。每点亮一盏残灯，就有一段记忆从混乱里浮出来。无名相先用陌生人的声音喊冷、喊饿、喊着要关门，后来才慢慢说出各自的姓名。</w:t>
      </w:r>
    </w:p>
    <w:p>
      <w:r>
        <w:rPr>
          <w:rFonts w:ascii="Noto Sans CJK SC" w:hAnsi="Noto Sans CJK SC" w:eastAsia="Noto Sans CJK SC"/>
        </w:rPr>
        <w:t>最后，它不再攻击，只问了一句：“记下来以后呢？”裴渡把录名笔放在册页上，说会按规程引渡；这一次，若还有缺漏，他们也会回来继续补。没有人承诺世上从此再无遗忘。队伍能做的，是先把眼前这些名字一个个写清楚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第十九章　九灯照夜：明天会有人记得</w:t>
      </w:r>
    </w:p>
    <w:p>
      <w:r>
        <w:rPr>
          <w:rFonts w:ascii="Noto Sans CJK SC" w:hAnsi="Noto Sans CJK SC" w:eastAsia="Noto Sans CJK SC"/>
        </w:rPr>
        <w:t>九灯恢复职责后，各地开始补记那些被遗漏的姓名和地名。事情没有一夜之间变好：旧档案要核查，家属要确认，许多人仍不知道该如何讲述过去。但沉灯城不再被写成一片空白，那些亡者终于可以离开困住他们八十六年的最后一天。</w:t>
      </w:r>
    </w:p>
    <w:p>
      <w:r>
        <w:rPr>
          <w:rFonts w:ascii="Noto Sans CJK SC" w:hAnsi="Noto Sans CJK SC" w:eastAsia="Noto Sans CJK SC"/>
        </w:rPr>
        <w:t>沈照野和沈青梧重逢后，没有立刻变回从前的姐弟。沈青梧已经变了，沈照野也不再是那个只想追上她的少年。离开沉灯城前，她说自己想回家吃一碗面，又补了一句：别让沈照野煮。沈照野这才笑出来，像是终于把七年来憋着的那口气吐了出去。</w:t>
      </w:r>
    </w:p>
    <w:p>
      <w:r>
        <w:rPr>
          <w:rFonts w:ascii="Noto Sans CJK SC" w:hAnsi="Noto Sans CJK SC" w:eastAsia="Noto Sans CJK SC"/>
        </w:rPr>
        <w:t>姜阿棠补完《沉灯记》，带着戏班在各地演出。她没有把父亲写成能起死回生的英雄，而是把那些普通人的名字唱进戏里。闻潮重新找人修船，准备把白鲸舶的航路接着走下去。裴渡把自己的档案补齐，在完成最后一份登记后走向归水，终于可以去往该去的地方。</w:t>
      </w:r>
    </w:p>
    <w:p>
      <w:r>
        <w:rPr>
          <w:rFonts w:ascii="Noto Sans CJK SC" w:hAnsi="Noto Sans CJK SC" w:eastAsia="Noto Sans CJK SC"/>
        </w:rPr>
        <w:t>沈照野回到落灯观。他把那条曾经消失的街重新画进地图，也把一路遇见的旧地名收在附录里。后来他收了徒弟，仍然会被徒弟练剑时的笨拙气得头疼。有人问他去过最远的地方是什么样，他想了想，说那里有一座城，许多人等了很久。然后他又说：后来，我们让他们走了。</w:t>
      </w:r>
    </w:p>
    <w:p>
      <w:pPr>
        <w:spacing w:after="60"/>
        <w:pBdr>
          <w:bottom w:val="single" w:sz="4" w:space="1" w:color="D7E0E3"/>
        </w:pBdr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开场场景节选</w:t>
      </w:r>
    </w:p>
    <w:p>
      <w:r>
        <w:rPr>
          <w:rFonts w:ascii="Noto Sans CJK SC" w:hAnsi="Noto Sans CJK SC" w:eastAsia="Noto Sans CJK SC"/>
          <w:b/>
        </w:rPr>
        <w:t>场景：落灯观，清晨。</w:t>
      </w:r>
    </w:p>
    <w:p>
      <w:r>
        <w:rPr>
          <w:rFonts w:ascii="Noto Sans CJK SC" w:hAnsi="Noto Sans CJK SC" w:eastAsia="Noto Sans CJK SC"/>
        </w:rPr>
        <w:t>风从后山刮下来，把门口那盏旧灯吹得来回晃。沈照野蹲在石阶旁，拿鞋底压住一张快飞走的符，另一只手还拎着练剑用的木剑。院子里传来一声咳嗽，他立刻把符塞进袖子，装作自己是在认真扫地。</w:t>
      </w:r>
    </w:p>
    <w:p>
      <w:r>
        <w:rPr>
          <w:rFonts w:ascii="Noto Sans CJK SC" w:hAnsi="Noto Sans CJK SC" w:eastAsia="Noto Sans CJK SC"/>
          <w:b/>
        </w:rPr>
        <w:t>闻不归：</w:t>
      </w:r>
      <w:r>
        <w:rPr>
          <w:rFonts w:ascii="Noto Sans CJK SC" w:hAnsi="Noto Sans CJK SC" w:eastAsia="Noto Sans CJK SC"/>
        </w:rPr>
        <w:t xml:space="preserve"> 下山一趟。把这盏灯送给桃灯镇的谢老头。</w:t>
      </w:r>
    </w:p>
    <w:p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 xml:space="preserve"> 谢老头不是前年就没了吗？</w:t>
      </w:r>
    </w:p>
    <w:p>
      <w:r>
        <w:rPr>
          <w:rFonts w:ascii="Noto Sans CJK SC" w:hAnsi="Noto Sans CJK SC" w:eastAsia="Noto Sans CJK SC"/>
          <w:b/>
        </w:rPr>
        <w:t>闻不归：</w:t>
      </w:r>
      <w:r>
        <w:rPr>
          <w:rFonts w:ascii="Noto Sans CJK SC" w:hAnsi="Noto Sans CJK SC" w:eastAsia="Noto Sans CJK SC"/>
        </w:rPr>
        <w:t xml:space="preserve"> 所以才该问问，他欠的酒钱准备什么时候还。</w:t>
      </w:r>
    </w:p>
    <w:p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 xml:space="preserve"> 师父，你总有一天会被自己的账本害死。</w:t>
      </w:r>
    </w:p>
    <w:p>
      <w:r>
        <w:rPr>
          <w:rFonts w:ascii="Noto Sans CJK SC" w:hAnsi="Noto Sans CJK SC" w:eastAsia="Noto Sans CJK SC"/>
          <w:b/>
        </w:rPr>
        <w:t>闻不归：</w:t>
      </w:r>
      <w:r>
        <w:rPr>
          <w:rFonts w:ascii="Noto Sans CJK SC" w:hAnsi="Noto Sans CJK SC" w:eastAsia="Noto Sans CJK SC"/>
        </w:rPr>
        <w:t xml:space="preserve"> 那你记得把我葬远一点，省得酒馆老板来讨账。</w:t>
      </w:r>
    </w:p>
    <w:p>
      <w:r>
        <w:rPr>
          <w:rFonts w:ascii="Noto Sans CJK SC" w:hAnsi="Noto Sans CJK SC" w:eastAsia="Noto Sans CJK SC"/>
        </w:rPr>
        <w:t>沈照野拎起灯，走到门口又回头：“要是谢老头真收到了，我能不能把酒钱算在你账上？”闻不归抬手把门关了。</w:t>
      </w:r>
    </w:p>
    <w:p>
      <w:r>
        <w:rPr>
          <w:rFonts w:ascii="Noto Sans CJK SC" w:hAnsi="Noto Sans CJK SC" w:eastAsia="Noto Sans CJK SC"/>
        </w:rPr>
        <w:t>下山时，砺剑镇已经热闹起来。挂剑节的旗子挂满街口，铁匠铺里火星飞溅，卖糖糕的婆婆正跟一个小孩争最后一块糕。沈照野还没走到街心，就被一张红纸糊住了脸。</w:t>
      </w:r>
    </w:p>
    <w:p>
      <w:r>
        <w:rPr>
          <w:rFonts w:ascii="Noto Sans CJK SC" w:hAnsi="Noto Sans CJK SC" w:eastAsia="Noto Sans CJK SC"/>
        </w:rPr>
        <w:t>“驱邪、招财、姻缘，”摊子后面的姑娘把符纸重新摆好，“三种都要，给你便宜点。”</w:t>
      </w:r>
    </w:p>
    <w:p>
      <w:r>
        <w:rPr>
          <w:rFonts w:ascii="Noto Sans CJK SC" w:hAnsi="Noto Sans CJK SC" w:eastAsia="Noto Sans CJK SC"/>
        </w:rPr>
        <w:t>沈照野把红纸从脸上揭下来：“这三张画得一模一样。”</w:t>
      </w:r>
    </w:p>
    <w:p>
      <w:r>
        <w:rPr>
          <w:rFonts w:ascii="Noto Sans CJK SC" w:hAnsi="Noto Sans CJK SC" w:eastAsia="Noto Sans CJK SC"/>
        </w:rPr>
        <w:t>“你看着也像个有钱人，怎么说话这么刻薄？”</w:t>
      </w:r>
    </w:p>
    <w:p>
      <w:r>
        <w:rPr>
          <w:rFonts w:ascii="Noto Sans CJK SC" w:hAnsi="Noto Sans CJK SC" w:eastAsia="Noto Sans CJK SC"/>
        </w:rPr>
        <w:t>“我只是问符有什么区别。”</w:t>
      </w:r>
    </w:p>
    <w:p>
      <w:r>
        <w:rPr>
          <w:rFonts w:ascii="Noto Sans CJK SC" w:hAnsi="Noto Sans CJK SC" w:eastAsia="Noto Sans CJK SC"/>
        </w:rPr>
        <w:t>“区别在于贴的位置。驱邪贴门上，招财贴柜上，姻缘嘛——贴心上。”</w:t>
      </w:r>
    </w:p>
    <w:p>
      <w:r>
        <w:rPr>
          <w:rFonts w:ascii="Noto Sans CJK SC" w:hAnsi="Noto Sans CJK SC" w:eastAsia="Noto Sans CJK SC"/>
        </w:rPr>
        <w:t>沈照野盯着符看了半天：“那我贴你摊子上，能退钱吗？”</w:t>
      </w:r>
    </w:p>
    <w:p>
      <w:r>
        <w:rPr>
          <w:rFonts w:ascii="Noto Sans CJK SC" w:hAnsi="Noto Sans CJK SC" w:eastAsia="Noto Sans CJK SC"/>
        </w:rPr>
        <w:t>姑娘抄起算盘，正准备给他算一笔“损坏摊位费”，镇北忽然传来一阵风声。风掠过屋檐，吹得街边灯笼同时转了半圈。沈照野回头时，看见远处少了一整条街。</w:t>
      </w:r>
    </w:p>
    <w:p>
      <w:r>
        <w:rPr>
          <w:rFonts w:ascii="Noto Sans CJK SC" w:hAnsi="Noto Sans CJK SC" w:eastAsia="Noto Sans CJK SC"/>
        </w:rPr>
        <w:t>那里没有废墟，也没有围挡，只剩一排从未见过的灰墙。方才还在巷口卖糖糕的婆婆抬头看了一眼，皱眉问：“你站那儿干什么？镇北哪来的街？”</w:t>
      </w:r>
    </w:p>
    <w:p>
      <w:r>
        <w:rPr>
          <w:rFonts w:ascii="Noto Sans CJK SC" w:hAnsi="Noto Sans CJK SC" w:eastAsia="Noto Sans CJK SC"/>
        </w:rPr>
        <w:t>沈照野没有回答。他认得那条街。昨天晚上，他还在那里追过一只偷走木剑的野猫。</w:t>
      </w:r>
    </w:p>
    <w:p>
      <w:r>
        <w:rPr>
          <w:rFonts w:ascii="Noto Sans CJK SC" w:hAnsi="Noto Sans CJK SC" w:eastAsia="Noto Sans CJK SC"/>
        </w:rPr>
        <w:t>摊子后面的姑娘也收起了笑。她看着空掉的巷口，低声说：“我也记得。”</w:t>
      </w:r>
    </w:p>
    <w:p>
      <w:r>
        <w:rPr>
          <w:rFonts w:ascii="Noto Sans CJK SC" w:hAnsi="Noto Sans CJK SC" w:eastAsia="Noto Sans CJK SC"/>
        </w:rPr>
        <w:t>两个人对视了一眼。片刻后，姜阿棠先开口：“先说好啊，你要是打算去查，别再撞坏我的摊子。”</w:t>
      </w:r>
    </w:p>
    <w:p>
      <w:r>
        <w:rPr>
          <w:rFonts w:ascii="Noto Sans CJK SC" w:hAnsi="Noto Sans CJK SC" w:eastAsia="Noto Sans CJK SC"/>
        </w:rPr>
        <w:t>沈照野把木剑往肩上一扛：“我尽量。”</w:t>
      </w:r>
    </w:p>
    <w:p>
      <w:r>
        <w:rPr>
          <w:rFonts w:ascii="Noto Sans CJK SC" w:hAnsi="Noto Sans CJK SC" w:eastAsia="Noto Sans CJK SC"/>
        </w:rPr>
        <w:t>“你上次也这么说。”</w:t>
      </w:r>
    </w:p>
    <w:p>
      <w:r>
        <w:rPr>
          <w:rFonts w:ascii="Noto Sans CJK SC" w:hAnsi="Noto Sans CJK SC" w:eastAsia="Noto Sans CJK SC"/>
        </w:rPr>
        <w:t>“上次是什么时候？”</w:t>
      </w:r>
    </w:p>
    <w:p>
      <w:r>
        <w:rPr>
          <w:rFonts w:ascii="Noto Sans CJK SC" w:hAnsi="Noto Sans CJK SC" w:eastAsia="Noto Sans CJK SC"/>
        </w:rPr>
        <w:t>“半炷香以前。”</w:t>
      </w:r>
    </w:p>
    <w:p>
      <w:r>
        <w:rPr>
          <w:rFonts w:ascii="Noto Sans CJK SC" w:hAnsi="Noto Sans CJK SC" w:eastAsia="Noto Sans CJK SC"/>
        </w:rPr>
        <w:t>他们循着风声往镇北走。谁也没注意到，摊子角落里那盏旧灯的灯芯，已经悄悄亮了起来。</w:t>
      </w:r>
    </w:p>
    <w:p>
      <w:pPr>
        <w:spacing w:after="60"/>
        <w:pBdr>
          <w:bottom w:val="single" w:sz="4" w:space="1" w:color="D7E0E3"/>
        </w:pBdr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这版故事的重点</w:t>
      </w:r>
    </w:p>
    <w:p>
      <w:r>
        <w:rPr>
          <w:rFonts w:ascii="Noto Sans CJK SC" w:hAnsi="Noto Sans CJK SC" w:eastAsia="Noto Sans CJK SC"/>
        </w:rPr>
        <w:t>《云阙行》不是讲主角收集神器、打败大魔王，最后让所有死者复活的故事。它讲的是一群活人沿着零碎的记录去找真相，最后发现最难的不是打倒一个敌人，而是承认曾经做过的决定、把被删掉的人名补回来，并允许那些已经离开的人真正离开。</w:t>
      </w:r>
    </w:p>
    <w:p>
      <w:r>
        <w:rPr>
          <w:rFonts w:ascii="Noto Sans CJK SC" w:hAnsi="Noto Sans CJK SC" w:eastAsia="Noto Sans CJK SC"/>
        </w:rPr>
        <w:t>故事前半段保留旅行中的热闹、斗嘴和奇闻；越接近沉灯城，线索越具体，代价也越难回避。结局不把遗憾全部抹平：姐姐回家，但七年无法补回；姜阿棠完成了父亲的戏，却不能把父亲带回来；闻潮可以继续航行，却无法让白鲸舶重新启航。每个人都失去过东西，但不必永远被失去的东西困住。</w:t>
      </w:r>
    </w:p>
    <w:p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 xml:space="preserve"> 本稿是可供外部阅读和项目沟通的主线故事稿，不是已经完成的全部游戏对白或逐镜头拍摄脚本。进入正式制作时，仍需把每章拆成具体任务、场景演出、角色对白与玩家操作。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8C"/>
        <w:sz w:val="16"/>
      </w:rPr>
      <w:t xml:space="preserve">《云阙行：九灯照夜》  |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D878C"/>
        <w:sz w:val="16"/>
      </w:rPr>
      <w:t>《云阙行：九灯照夜》  ·  主线故事稿（对外易读版）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Noto Sans CJK SC" w:hAnsi="Noto Sans CJK SC" w:eastAsia="Noto Sans CJK SC"/>
      <w:color w:val="2A2E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3C5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60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26B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33C52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07D8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《云阙行：九灯照夜》主线故事稿（对外易读版）</dc:title>
  <dc:subject>项目沟通用主线故事梗概</dc:subject>
  <dc:creator>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