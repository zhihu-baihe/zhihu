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</w:rPr>
        <w:t>《云阙行：九灯照夜》序章＋第一章剧情开发稿</w:t>
      </w:r>
    </w:p>
    <w:p>
      <w:pPr>
        <w:widowControl/>
      </w:pPr>
      <w:r>
        <w:rPr>
          <w:rFonts w:ascii="Noto Sans CJK SC" w:hAnsi="Noto Sans CJK SC" w:eastAsia="Noto Sans CJK SC"/>
          <w:b/>
        </w:rPr>
        <w:t>文档编号：STORY-OPEN-01 / MAP-01</w:t>
      </w:r>
    </w:p>
    <w:p>
      <w:pPr>
        <w:widowControl/>
      </w:pPr>
      <w:r>
        <w:rPr>
          <w:rFonts w:ascii="Noto Sans CJK SC" w:hAnsi="Noto Sans CJK SC" w:eastAsia="Noto Sans CJK SC"/>
          <w:b/>
        </w:rPr>
        <w:t>版本：v0.1（剧情与UE5实现建议稿）</w:t>
      </w:r>
    </w:p>
    <w:p>
      <w:pPr>
        <w:widowControl/>
      </w:pPr>
      <w:r>
        <w:rPr>
          <w:rFonts w:ascii="Noto Sans CJK SC" w:hAnsi="Noto Sans CJK SC" w:eastAsia="Noto Sans CJK SC"/>
          <w:b/>
        </w:rPr>
        <w:t>范围：落灯观、砺剑镇、墨邑古城、百花千灯会、旧灯坊迷宫、吞风蜃犬、百面灯魇</w:t>
      </w:r>
    </w:p>
    <w:p>
      <w:pPr>
        <w:widowControl/>
      </w:pPr>
      <w:r>
        <w:rPr>
          <w:rFonts w:ascii="Noto Sans CJK SC" w:hAnsi="Noto Sans CJK SC" w:eastAsia="Noto Sans CJK SC"/>
          <w:b/>
        </w:rPr>
        <w:t>目标：形成从开场到第一章结尾的可玩闭环，可用于 UE5 灰盒、任务、对话与战斗实现。</w:t>
      </w:r>
    </w:p>
    <w:p>
      <w:pPr>
        <w:spacing w:before="60" w:after="100"/>
        <w:ind w:left="317" w:right="216"/>
      </w:pPr>
      <w:r>
        <w:rPr>
          <w:rFonts w:ascii="Noto Sans CJK SC" w:hAnsi="Noto Sans CJK SC" w:eastAsia="Noto Sans CJK SC"/>
          <w:i/>
          <w:color w:val="475569"/>
        </w:rPr>
        <w:t>标记说明：</w:t>
      </w:r>
    </w:p>
    <w:p>
      <w:pPr>
        <w:spacing w:before="60" w:after="100"/>
        <w:ind w:left="317" w:right="216"/>
      </w:pPr>
      <w:r>
        <w:rPr>
          <w:rFonts w:ascii="Noto Sans CJK SC" w:hAnsi="Noto Sans CJK SC" w:eastAsia="Noto Sans CJK SC"/>
          <w:i/>
          <w:color w:val="475569"/>
        </w:rPr>
        <w:t xml:space="preserve">- </w:t>
      </w:r>
      <w:r>
        <w:rPr>
          <w:rFonts w:ascii="Noto Sans CJK SC" w:hAnsi="Noto Sans CJK SC" w:eastAsia="Noto Sans CJK SC"/>
          <w:b/>
          <w:i/>
          <w:color w:val="475569"/>
        </w:rPr>
        <w:t>【基线】</w:t>
      </w:r>
      <w:r>
        <w:rPr>
          <w:rFonts w:ascii="Noto Sans CJK SC" w:hAnsi="Noto Sans CJK SC" w:eastAsia="Noto Sans CJK SC"/>
          <w:i/>
          <w:color w:val="475569"/>
        </w:rPr>
        <w:t>：来自《云阙行：九灯照夜》总档中已经确立的方向与内容。</w:t>
      </w:r>
    </w:p>
    <w:p>
      <w:pPr>
        <w:spacing w:before="60" w:after="100"/>
        <w:ind w:left="317" w:right="216"/>
      </w:pPr>
      <w:r>
        <w:rPr>
          <w:rFonts w:ascii="Noto Sans CJK SC" w:hAnsi="Noto Sans CJK SC" w:eastAsia="Noto Sans CJK SC"/>
          <w:i/>
          <w:color w:val="475569"/>
        </w:rPr>
        <w:t xml:space="preserve">- </w:t>
      </w:r>
      <w:r>
        <w:rPr>
          <w:rFonts w:ascii="Noto Sans CJK SC" w:hAnsi="Noto Sans CJK SC" w:eastAsia="Noto Sans CJK SC"/>
          <w:b/>
          <w:i/>
          <w:color w:val="475569"/>
        </w:rPr>
        <w:t>【首版扩写】</w:t>
      </w:r>
      <w:r>
        <w:rPr>
          <w:rFonts w:ascii="Noto Sans CJK SC" w:hAnsi="Noto Sans CJK SC" w:eastAsia="Noto Sans CJK SC"/>
          <w:i/>
          <w:color w:val="475569"/>
        </w:rPr>
        <w:t>：为形成完整剧情而补充的场景、对白、任务与实现建议，仍可根据试玩修改。</w:t>
      </w:r>
    </w:p>
    <w:p>
      <w:pPr>
        <w:spacing w:before="60" w:after="100"/>
        <w:ind w:left="317" w:right="216"/>
      </w:pPr>
      <w:r>
        <w:rPr>
          <w:rFonts w:ascii="Noto Sans CJK SC" w:hAnsi="Noto Sans CJK SC" w:eastAsia="Noto Sans CJK SC"/>
          <w:i/>
          <w:color w:val="475569"/>
        </w:rPr>
        <w:t xml:space="preserve">- </w:t>
      </w:r>
      <w:r>
        <w:rPr>
          <w:rFonts w:ascii="Noto Sans CJK SC" w:hAnsi="Noto Sans CJK SC" w:eastAsia="Noto Sans CJK SC"/>
          <w:b/>
          <w:i/>
          <w:color w:val="475569"/>
        </w:rPr>
        <w:t>【待验证】</w:t>
      </w:r>
      <w:r>
        <w:rPr>
          <w:rFonts w:ascii="Noto Sans CJK SC" w:hAnsi="Noto Sans CJK SC" w:eastAsia="Noto Sans CJK SC"/>
          <w:i/>
          <w:color w:val="475569"/>
        </w:rPr>
        <w:t>：需要通过实际游玩节奏或工程 Demo 检验。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0. 本稿的范围与方向</w:t>
      </w:r>
    </w:p>
    <w:p>
      <w:pPr>
        <w:pStyle w:val="Heading2"/>
      </w:pPr>
      <w:r>
        <w:rPr>
          <w:rFonts w:ascii="Noto Sans CJK SC" w:hAnsi="Noto Sans CJK SC" w:eastAsia="Noto Sans CJK SC"/>
        </w:rPr>
        <w:t>0.1 为什么采用“序章＋第一章”</w:t>
      </w:r>
    </w:p>
    <w:p>
      <w:pPr>
        <w:widowControl/>
      </w:pPr>
      <w:r>
        <w:rPr>
          <w:rFonts w:ascii="Noto Sans CJK SC" w:hAnsi="Noto Sans CJK SC" w:eastAsia="Noto Sans CJK SC"/>
        </w:rPr>
        <w:t>【基线】原定路线是：落灯观、砺剑镇（1—5级）→墨邑古城、百花千灯会（5—10级）→青蚨渡（10—14级）。砺剑镇的区域首领为吞风蜃犬，墨邑的区域首领为百面灯魇；姜阿棠在墨邑阶段加入同行。</w:t>
      </w:r>
    </w:p>
    <w:p>
      <w:pPr>
        <w:widowControl/>
      </w:pPr>
      <w:r>
        <w:rPr>
          <w:rFonts w:ascii="Noto Sans CJK SC" w:hAnsi="Noto Sans CJK SC" w:eastAsia="Noto Sans CJK SC"/>
        </w:rPr>
        <w:t>因此，本稿把“序章《借灯下山》”与“第一章《百花照影》”写成一条完整的开场体验。序章解决一个地方性的志怪事件，第一章以灯会、姜阿棠、旧灯坊迷宫和百面灯魇构成第一个完整章节。玩家不会在开场立即接触九灯城、沉灯城洪灾或删改亡者名册的核心真相。</w:t>
      </w:r>
    </w:p>
    <w:p>
      <w:pPr>
        <w:pStyle w:val="Heading2"/>
      </w:pPr>
      <w:r>
        <w:rPr>
          <w:rFonts w:ascii="Noto Sans CJK SC" w:hAnsi="Noto Sans CJK SC" w:eastAsia="Noto Sans CJK SC"/>
        </w:rPr>
        <w:t>0.2 情绪比例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约60%：生活感、轻松对话、城镇日常、主角团磨合。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约25%：路途冒险、轻量战斗、调查与迷宫探索。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约15%：局部异常与悬念。</w:t>
      </w:r>
    </w:p>
    <w:p>
      <w:pPr>
        <w:widowControl/>
      </w:pPr>
      <w:r>
        <w:rPr>
          <w:rFonts w:ascii="Noto Sans CJK SC" w:hAnsi="Noto Sans CJK SC" w:eastAsia="Noto Sans CJK SC"/>
        </w:rPr>
        <w:t>悬念只回答“眼下发生了什么、如何解决”，暂时不回答“整个世界的历史到底是什么”。玩家最初要关心的是：把灯送到、帮镇民找到孩子、找到姐姐走过的路，以及这个嘴上不饶人的符修姑娘到底靠不靠谱。</w:t>
      </w:r>
    </w:p>
    <w:p>
      <w:pPr>
        <w:pStyle w:val="Heading2"/>
      </w:pPr>
      <w:r>
        <w:rPr>
          <w:rFonts w:ascii="Noto Sans CJK SC" w:hAnsi="Noto Sans CJK SC" w:eastAsia="Noto Sans CJK SC"/>
        </w:rPr>
        <w:t>0.3 一句话剧情</w:t>
      </w:r>
    </w:p>
    <w:p>
      <w:pPr>
        <w:widowControl/>
      </w:pPr>
      <w:r>
        <w:rPr>
          <w:rFonts w:ascii="Noto Sans CJK SC" w:hAnsi="Noto Sans CJK SC" w:eastAsia="Noto Sans CJK SC"/>
        </w:rPr>
        <w:t>沈照野替师父送一盏灯下山，原本只想顺道打听失踪姐姐沈青梧的消息，却先卷入砺剑镇的“吞街”怪事；抵达墨邑后，他在百花千灯会结识姜阿棠，两人追查一场失控的傩戏灯影，最终制止百面灯魇，也分别找到继续上路的理由。</w:t>
      </w:r>
    </w:p>
    <w:p>
      <w:pPr>
        <w:pStyle w:val="Heading2"/>
      </w:pPr>
      <w:r>
        <w:rPr>
          <w:rFonts w:ascii="Noto Sans CJK SC" w:hAnsi="Noto Sans CJK SC" w:eastAsia="Noto Sans CJK SC"/>
        </w:rPr>
        <w:t>0.4 开场钩子设计</w:t>
      </w:r>
    </w:p>
    <w:p>
      <w:pPr>
        <w:widowControl/>
      </w:pPr>
      <w:r>
        <w:rPr>
          <w:rFonts w:ascii="Noto Sans CJK SC" w:hAnsi="Noto Sans CJK SC" w:eastAsia="Noto Sans CJK SC"/>
        </w:rPr>
        <w:t>开场不以尸体、诅咒或长篇世界观说明吸引玩家，而以一个可操作的小麻烦开始：沈照野练剑时没能斩中草靶，却把师父晾在院中的衣袍连同灯穗一起卷上了树。师父一边训他，一边把真正要送下山的灯交给他。玩家在笑声和轻度操作中认识主角，再在砺剑镇看到熟悉的日常突然出现异常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核心原则：先让玩家喜欢这个地方，再让玩家担心这个地方。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第一部分：序章《借灯下山》</w:t>
      </w:r>
    </w:p>
    <w:p>
      <w:pPr>
        <w:pStyle w:val="Heading1"/>
      </w:pPr>
      <w:r>
        <w:rPr>
          <w:rFonts w:ascii="Noto Sans CJK SC" w:hAnsi="Noto Sans CJK SC" w:eastAsia="Noto Sans CJK SC"/>
        </w:rPr>
        <w:t>1. 序章概览</w:t>
      </w:r>
    </w:p>
    <w:p>
      <w:pPr>
        <w:widowControl/>
      </w:pPr>
      <w:r>
        <w:rPr>
          <w:rFonts w:ascii="Noto Sans CJK SC" w:hAnsi="Noto Sans CJK SC" w:eastAsia="Noto Sans CJK SC"/>
          <w:b/>
        </w:rPr>
        <w:t>建议时长：45—75分钟；推荐等级：1—5。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主要地图：落灯观、山道、砺剑镇、吞风巷／倒悬街幻境。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情绪：轻松、暖、带一点江湖气；后半段进入紧张的救援行动。</w:t>
      </w:r>
    </w:p>
    <w:p>
      <w:pPr>
        <w:widowControl/>
      </w:pPr>
      <w:r>
        <w:rPr>
          <w:rFonts w:ascii="Noto Sans CJK SC" w:hAnsi="Noto Sans CJK SC" w:eastAsia="Noto Sans CJK SC"/>
        </w:rPr>
        <w:t>玩家学会移动、交互、普通攻击、基础技能、道具、观察敌人和行动条战斗。剧情目标简单明确：送灯、打听姐姐、帮助被困的镇民。吞风蜃犬不是幕后阴谋的使者，而是被异常风脉与旧物惊扰的地方灵兽；解决它之后，玩家得到继续前往墨邑的实际线索。</w:t>
      </w:r>
    </w:p>
    <w:p>
      <w:pPr>
        <w:pStyle w:val="Heading1"/>
      </w:pPr>
      <w:r>
        <w:rPr>
          <w:rFonts w:ascii="Noto Sans CJK SC" w:hAnsi="Noto Sans CJK SC" w:eastAsia="Noto Sans CJK SC"/>
        </w:rPr>
        <w:t>2. 主要人物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人物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性格与表现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本段剧情作用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沈照野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玩家角色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认真、肯帮忙、偶尔心急；不擅长把担心说出口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用“送灯”和“找姐姐”建立私人目标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观主／师父（姓名待定）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开场引导者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嘴上严厉，实际纵容；不把一切都解释清楚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教玩家上路，也提醒沈照野不要只顾追赶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何守灯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砺剑镇守灯人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慢性子、记得镇上每家人的灯色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接收灯盏，提供镇民关系和姐姐行踪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周铁匠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生活 NPC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直爽、爱抱怨、热心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提供基础装备与吞风事件线索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小满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镇上孩子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好奇、爱追纸鸢，胆子比大人想的更大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被困事件的救援目标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老邮脚／驿站掌柜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信息 NPC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记路比记人名更牢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指出沈青梧曾走过墨邑方向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3. 场景 0：落灯观练剑（过场约1分钟＋玩家操作）</w:t>
      </w:r>
    </w:p>
    <w:p>
      <w:pPr>
        <w:pStyle w:val="Heading2"/>
      </w:pPr>
      <w:r>
        <w:rPr>
          <w:rFonts w:ascii="Noto Sans CJK SC" w:hAnsi="Noto Sans CJK SC" w:eastAsia="Noto Sans CJK SC"/>
        </w:rPr>
        <w:t>场景画面</w:t>
      </w:r>
    </w:p>
    <w:p>
      <w:pPr>
        <w:widowControl/>
      </w:pPr>
      <w:r>
        <w:rPr>
          <w:rFonts w:ascii="Noto Sans CJK SC" w:hAnsi="Noto Sans CJK SC" w:eastAsia="Noto Sans CJK SC"/>
        </w:rPr>
        <w:t>清晨，山雾还压在松林之间。落灯观的檐角挂着几盏旧灯，院里晾着衣袍与药草。沈照野面对草靶练剑，一剑斩空，剑风把晾衣绳切断，师父的外袍落在他头上。门边一只山雀叼走灯穗，沈照野下意识追了两步，撞到水桶。</w:t>
      </w:r>
    </w:p>
    <w:p>
      <w:pPr>
        <w:widowControl/>
      </w:pPr>
      <w:r>
        <w:rPr>
          <w:rFonts w:ascii="Noto Sans CJK SC" w:hAnsi="Noto Sans CJK SC" w:eastAsia="Noto Sans CJK SC"/>
        </w:rPr>
        <w:t>镜头不要停留太久。玩家尽快接管角色，走过院子、拾起灯穗、把衣袍还给师父，并完成一次简单交互。</w:t>
      </w:r>
    </w:p>
    <w:p>
      <w:pPr>
        <w:pStyle w:val="Heading2"/>
      </w:pPr>
      <w:r>
        <w:rPr>
          <w:rFonts w:ascii="Noto Sans CJK SC" w:hAnsi="Noto Sans CJK SC" w:eastAsia="Noto Sans CJK SC"/>
        </w:rPr>
        <w:t>对白（首版）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“剑没练明白，倒先学会替为师拆院子了。”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“是风的问题。”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“你每次打不中，都是风的问题。”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“那我若打中了呢？”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“便是你天资聪颖，与为师教得好无关。”</w:t>
      </w:r>
    </w:p>
    <w:p>
      <w:pPr>
        <w:widowControl/>
      </w:pPr>
      <w:r>
        <w:rPr>
          <w:rFonts w:ascii="Noto Sans CJK SC" w:hAnsi="Noto Sans CJK SC" w:eastAsia="Noto Sans CJK SC"/>
        </w:rPr>
        <w:t>师父把一盏包好防雨布的旧铜灯交给他。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“送去砺剑镇，交给何守灯。赶在日落前，别让灯摔了，也别拿它练剑。”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“我看起来像会拿灯练剑的人？”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“昨晚你拿扫帚练过。”</w:t>
      </w:r>
    </w:p>
    <w:p>
      <w:pPr>
        <w:widowControl/>
      </w:pPr>
      <w:r>
        <w:rPr>
          <w:rFonts w:ascii="Noto Sans CJK SC" w:hAnsi="Noto Sans CJK SC" w:eastAsia="Noto Sans CJK SC"/>
        </w:rPr>
        <w:t>沈照野接过灯，犹豫片刻，问起姐姐。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“驿站那边若有青梧的消息……”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“替你问过了。她最后留下的方向，是往西去。再具体的，得你自己去问人。”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“那我送完灯就去。”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“灯送到，人问清，天黑前找个地方吃饭。你要找的是姐姐，不是比谁更会吃苦。”</w:t>
      </w:r>
    </w:p>
    <w:p>
      <w:pPr>
        <w:widowControl/>
      </w:pPr>
      <w:r>
        <w:rPr>
          <w:rFonts w:ascii="Noto Sans CJK SC" w:hAnsi="Noto Sans CJK SC" w:eastAsia="Noto Sans CJK SC"/>
        </w:rPr>
        <w:t>师父没有讲述姐姐的下落，只让玩家拿到灯、打开地图和任务日志。这里的情绪是关心而非诀别。</w:t>
      </w:r>
    </w:p>
    <w:p>
      <w:pPr>
        <w:pStyle w:val="Heading2"/>
      </w:pPr>
      <w:r>
        <w:rPr>
          <w:rFonts w:ascii="Noto Sans CJK SC" w:hAnsi="Noto Sans CJK SC" w:eastAsia="Noto Sans CJK SC"/>
        </w:rPr>
        <w:t>玩家目标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与师父对话。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拾取灯盏，检查一次物品提示。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离开落灯观。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可选：与院内小道童聊天，得到一个关于砺剑镇灯会的笑话。</w:t>
      </w:r>
    </w:p>
    <w:p>
      <w:pPr>
        <w:pStyle w:val="Heading2"/>
      </w:pPr>
      <w:r>
        <w:rPr>
          <w:rFonts w:ascii="Noto Sans CJK SC" w:hAnsi="Noto Sans CJK SC" w:eastAsia="Noto Sans CJK SC"/>
        </w:rPr>
        <w:t>UE5实现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Level：</w:t>
      </w:r>
      <w:r>
        <w:rPr>
          <w:rFonts w:ascii="Consolas" w:hAnsi="Consolas" w:eastAsia="Noto Sans CJK SC"/>
          <w:color w:val="0F766E"/>
          <w:sz w:val="18"/>
        </w:rPr>
        <w:t>L_PRO_LuodengTemple</w:t>
      </w:r>
      <w:r>
        <w:rPr>
          <w:rFonts w:ascii="Noto Sans CJK SC" w:hAnsi="Noto Sans CJK SC" w:eastAsia="Noto Sans CJK SC"/>
        </w:rPr>
        <w:t>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 xml:space="preserve">开场使用短 </w:t>
      </w:r>
      <w:r>
        <w:rPr>
          <w:rFonts w:ascii="Consolas" w:hAnsi="Consolas" w:eastAsia="Noto Sans CJK SC"/>
          <w:color w:val="0F766E"/>
          <w:sz w:val="18"/>
        </w:rPr>
        <w:t>Level Sequence</w:t>
      </w:r>
      <w:r>
        <w:rPr>
          <w:rFonts w:ascii="Noto Sans CJK SC" w:hAnsi="Noto Sans CJK SC" w:eastAsia="Noto Sans CJK SC"/>
        </w:rPr>
        <w:t>，结束后切回玩家控制。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 xml:space="preserve">可交互对象使用统一 </w:t>
      </w:r>
      <w:r>
        <w:rPr>
          <w:rFonts w:ascii="Consolas" w:hAnsi="Consolas" w:eastAsia="Noto Sans CJK SC"/>
          <w:color w:val="0F766E"/>
          <w:sz w:val="18"/>
        </w:rPr>
        <w:t>BP_Interactable</w:t>
      </w:r>
      <w:r>
        <w:rPr>
          <w:rFonts w:ascii="Noto Sans CJK SC" w:hAnsi="Noto Sans CJK SC" w:eastAsia="Noto Sans CJK SC"/>
        </w:rPr>
        <w:t>；不要把对话写进关卡蓝图。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任务开始：</w:t>
      </w:r>
      <w:r>
        <w:rPr>
          <w:rFonts w:ascii="Consolas" w:hAnsi="Consolas" w:eastAsia="Noto Sans CJK SC"/>
          <w:color w:val="0F766E"/>
          <w:sz w:val="18"/>
        </w:rPr>
        <w:t>Q_PRO_LAMP_DELIVERY</w:t>
      </w:r>
      <w:r>
        <w:rPr>
          <w:rFonts w:ascii="Noto Sans CJK SC" w:hAnsi="Noto Sans CJK SC" w:eastAsia="Noto Sans CJK SC"/>
        </w:rPr>
        <w:t xml:space="preserve">，阶段 </w:t>
      </w:r>
      <w:r>
        <w:rPr>
          <w:rFonts w:ascii="Consolas" w:hAnsi="Consolas" w:eastAsia="Noto Sans CJK SC"/>
          <w:color w:val="0F766E"/>
          <w:sz w:val="18"/>
        </w:rPr>
        <w:t>PRO_010_TAKE_LAMP</w:t>
      </w:r>
      <w:r>
        <w:rPr>
          <w:rFonts w:ascii="Noto Sans CJK SC" w:hAnsi="Noto Sans CJK SC" w:eastAsia="Noto Sans CJK SC"/>
        </w:rPr>
        <w:t>。</w:t>
      </w:r>
    </w:p>
    <w:p>
      <w:pPr>
        <w:pStyle w:val="Heading1"/>
      </w:pPr>
      <w:r>
        <w:rPr>
          <w:rFonts w:ascii="Noto Sans CJK SC" w:hAnsi="Noto Sans CJK SC" w:eastAsia="Noto Sans CJK SC"/>
        </w:rPr>
        <w:t>4. 场景 1：下山路与第一次战斗</w:t>
      </w:r>
    </w:p>
    <w:p>
      <w:pPr>
        <w:widowControl/>
      </w:pPr>
      <w:r>
        <w:rPr>
          <w:rFonts w:ascii="Noto Sans CJK SC" w:hAnsi="Noto Sans CJK SC" w:eastAsia="Noto Sans CJK SC"/>
        </w:rPr>
        <w:t>沈照野沿石阶下山，遇到一辆被风鬃鼠惊扰的货车。车上装着镇里灯会要用的纸灯与竹骨。车夫一边护住货物，一边试图把乱跑的骡子拉回来。玩家介入后进入一场低风险教学战。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车夫：</w:t>
      </w:r>
      <w:r>
        <w:rPr>
          <w:rFonts w:ascii="Noto Sans CJK SC" w:hAnsi="Noto Sans CJK SC" w:eastAsia="Noto Sans CJK SC"/>
        </w:rPr>
        <w:t>“少侠！先别顾着耍帅，帮我把那几只长毛耗子赶走！纸灯被咬坏了，我今晚就得给整条街赔灯！”</w:t>
      </w:r>
    </w:p>
    <w:p>
      <w:pPr>
        <w:widowControl/>
      </w:pPr>
      <w:r>
        <w:rPr>
          <w:rFonts w:ascii="Noto Sans CJK SC" w:hAnsi="Noto Sans CJK SC" w:eastAsia="Noto Sans CJK SC"/>
        </w:rPr>
        <w:t>战斗后，车夫邀请沈照野搭一段车。对话自然介绍砺剑镇即将举办小灯会，以及最近山道上的风很怪，偶尔会把路边旗帜卷到半空。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车夫：</w:t>
      </w:r>
      <w:r>
        <w:rPr>
          <w:rFonts w:ascii="Noto Sans CJK SC" w:hAnsi="Noto Sans CJK SC" w:eastAsia="Noto Sans CJK SC"/>
        </w:rPr>
        <w:t>“镇上老人说山里的风有时候会认路。可我看，风认不认路不知道，反正我的货车不认。”</w:t>
      </w:r>
    </w:p>
    <w:p>
      <w:pPr>
        <w:widowControl/>
      </w:pPr>
      <w:r>
        <w:rPr>
          <w:rFonts w:ascii="Noto Sans CJK SC" w:hAnsi="Noto Sans CJK SC" w:eastAsia="Noto Sans CJK SC"/>
        </w:rPr>
        <w:t>这句话是地方闲谈，不暗示宏大阴谋。</w:t>
      </w:r>
    </w:p>
    <w:p>
      <w:pPr>
        <w:pStyle w:val="Heading2"/>
      </w:pPr>
      <w:r>
        <w:rPr>
          <w:rFonts w:ascii="Noto Sans CJK SC" w:hAnsi="Noto Sans CJK SC" w:eastAsia="Noto Sans CJK SC"/>
        </w:rPr>
        <w:t>教学战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敌人：风鬃鼠×2或3。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教学：普通攻击、选择目标、使用一次技能、战后掉落。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不在这里引入复杂属性联动。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战后奖励少量经验与常规材料，保证玩家第一次成长可见。</w:t>
      </w:r>
    </w:p>
    <w:p>
      <w:pPr>
        <w:pStyle w:val="Heading1"/>
      </w:pPr>
      <w:r>
        <w:rPr>
          <w:rFonts w:ascii="Noto Sans CJK SC" w:hAnsi="Noto Sans CJK SC" w:eastAsia="Noto Sans CJK SC"/>
        </w:rPr>
        <w:t>5. 场景 2：砺剑镇初见</w:t>
      </w:r>
    </w:p>
    <w:p>
      <w:pPr>
        <w:pStyle w:val="Heading2"/>
      </w:pPr>
      <w:r>
        <w:rPr>
          <w:rFonts w:ascii="Noto Sans CJK SC" w:hAnsi="Noto Sans CJK SC" w:eastAsia="Noto Sans CJK SC"/>
        </w:rPr>
        <w:t>视觉与布局</w:t>
      </w:r>
    </w:p>
    <w:p>
      <w:pPr>
        <w:widowControl/>
      </w:pPr>
      <w:r>
        <w:rPr>
          <w:rFonts w:ascii="Noto Sans CJK SC" w:hAnsi="Noto Sans CJK SC" w:eastAsia="Noto Sans CJK SC"/>
        </w:rPr>
        <w:t>小镇沿山溪和旧剑炉展开。主路从西门进来，先经过铁匠铺和茶摊，再通向守灯亭、驿站与镇东巷。镇子并不宏大，但要看起来有人在生活：铁匠敲打、孩子放纸鸢、铺主挂起灯笼、河边有人洗菜。背景能看见旧矿道与被风吹得乱响的木牌。</w:t>
      </w:r>
    </w:p>
    <w:p>
      <w:pPr>
        <w:pStyle w:val="Heading2"/>
      </w:pPr>
      <w:r>
        <w:rPr>
          <w:rFonts w:ascii="Noto Sans CJK SC" w:hAnsi="Noto Sans CJK SC" w:eastAsia="Noto Sans CJK SC"/>
        </w:rPr>
        <w:t>主线行动</w:t>
      </w:r>
    </w:p>
    <w:p>
      <w:pPr>
        <w:widowControl/>
      </w:pPr>
      <w:r>
        <w:rPr>
          <w:rFonts w:ascii="Noto Sans CJK SC" w:hAnsi="Noto Sans CJK SC" w:eastAsia="Noto Sans CJK SC"/>
        </w:rPr>
        <w:t>玩家把铜灯交给何守灯。何守灯发现灯底刻着落灯观的旧记号，笑说师父多年不变，连托人送灯的方式都一样。他把灯放进守灯亭，但要等天色稍暗才点亮。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何守灯：</w:t>
      </w:r>
      <w:r>
        <w:rPr>
          <w:rFonts w:ascii="Noto Sans CJK SC" w:hAnsi="Noto Sans CJK SC" w:eastAsia="Noto Sans CJK SC"/>
        </w:rPr>
        <w:t>“你师父送灯，从不挑新的。说旧灯照过路，知道该往哪儿亮。”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“他还说您会给我一碗热面。”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何守灯：</w:t>
      </w:r>
      <w:r>
        <w:rPr>
          <w:rFonts w:ascii="Noto Sans CJK SC" w:hAnsi="Noto Sans CJK SC" w:eastAsia="Noto Sans CJK SC"/>
        </w:rPr>
        <w:t>“那是你师父欠我的面钱。你吃可以，账记在他名下。”</w:t>
      </w:r>
    </w:p>
    <w:p>
      <w:pPr>
        <w:widowControl/>
      </w:pPr>
      <w:r>
        <w:rPr>
          <w:rFonts w:ascii="Noto Sans CJK SC" w:hAnsi="Noto Sans CJK SC" w:eastAsia="Noto Sans CJK SC"/>
        </w:rPr>
        <w:t>玩家获得一个清晰的镇内自由探索窗口：可以去铁匠铺修理武器、去茶摊听消息、去驿站询问姐姐的去向，也可以做生活支线。</w:t>
      </w:r>
    </w:p>
    <w:p>
      <w:pPr>
        <w:pStyle w:val="Heading2"/>
      </w:pPr>
      <w:r>
        <w:rPr>
          <w:rFonts w:ascii="Noto Sans CJK SC" w:hAnsi="Noto Sans CJK SC" w:eastAsia="Noto Sans CJK SC"/>
        </w:rPr>
        <w:t>关键 NPC对话</w:t>
      </w:r>
    </w:p>
    <w:p>
      <w:pPr>
        <w:widowControl/>
      </w:pPr>
      <w:r>
        <w:rPr>
          <w:rFonts w:ascii="Noto Sans CJK SC" w:hAnsi="Noto Sans CJK SC" w:eastAsia="Noto Sans CJK SC"/>
          <w:b/>
        </w:rPr>
        <w:t>周铁匠：</w:t>
      </w:r>
      <w:r>
        <w:rPr>
          <w:rFonts w:ascii="Noto Sans CJK SC" w:hAnsi="Noto Sans CJK SC" w:eastAsia="Noto Sans CJK SC"/>
        </w:rPr>
        <w:t>“练剑？先把剑拿稳。镇东那把试剑木桩被人砍了三十七道，真正砍在靶心的不到三道。”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“那说明剩下三十四道也不是全无用处。”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周铁匠：</w:t>
      </w:r>
      <w:r>
        <w:rPr>
          <w:rFonts w:ascii="Noto Sans CJK SC" w:hAnsi="Noto Sans CJK SC" w:eastAsia="Noto Sans CJK SC"/>
        </w:rPr>
        <w:t>“是，至少把木桩砍得很有意见。”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驿站掌柜：</w:t>
      </w:r>
      <w:r>
        <w:rPr>
          <w:rFonts w:ascii="Noto Sans CJK SC" w:hAnsi="Noto Sans CJK SC" w:eastAsia="Noto Sans CJK SC"/>
        </w:rPr>
        <w:t>“沈青梧？有印象。走路不急，问路却很细。她向西打听过墨邑的百花千灯会，说要去找一段戏本。”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“她有没有说为什么？”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驿站掌柜：</w:t>
      </w:r>
      <w:r>
        <w:rPr>
          <w:rFonts w:ascii="Noto Sans CJK SC" w:hAnsi="Noto Sans CJK SC" w:eastAsia="Noto Sans CJK SC"/>
        </w:rPr>
        <w:t>“没说。她给了马钱，还提醒我西边那截山路落石。我倒希望你们姐弟都能学会，问完路也吃口饭。”</w:t>
      </w:r>
    </w:p>
    <w:p>
      <w:pPr>
        <w:widowControl/>
      </w:pPr>
      <w:r>
        <w:rPr>
          <w:rFonts w:ascii="Noto Sans CJK SC" w:hAnsi="Noto Sans CJK SC" w:eastAsia="Noto Sans CJK SC"/>
        </w:rPr>
        <w:t>这段给出具体方向，却不制造“姐姐遇害”式的强悬疑。</w:t>
      </w:r>
    </w:p>
    <w:p>
      <w:pPr>
        <w:pStyle w:val="Heading1"/>
      </w:pPr>
      <w:r>
        <w:rPr>
          <w:rFonts w:ascii="Noto Sans CJK SC" w:hAnsi="Noto Sans CJK SC" w:eastAsia="Noto Sans CJK SC"/>
        </w:rPr>
        <w:t>6. 场景 3：纸鸢、失踪的小满与风中的空屋</w:t>
      </w:r>
    </w:p>
    <w:p>
      <w:pPr>
        <w:widowControl/>
      </w:pPr>
      <w:r>
        <w:rPr>
          <w:rFonts w:ascii="Noto Sans CJK SC" w:hAnsi="Noto Sans CJK SC" w:eastAsia="Noto Sans CJK SC"/>
        </w:rPr>
        <w:t>玩家在镇里自由探索约10—15分钟后，触发小满追纸鸢的事件。纸鸢被一阵突然卷起的风拖进镇东巷。小满追进去，数秒后，巷子里传来木门砸地的声音。一间临街小屋像被看不见的巨口从街景中“吞掉”了一角；屋檐、门板和半面墙在风里扭曲，随后街道恢复原样，小满不见了。</w:t>
      </w:r>
    </w:p>
    <w:p>
      <w:pPr>
        <w:widowControl/>
      </w:pPr>
      <w:r>
        <w:rPr>
          <w:rFonts w:ascii="Noto Sans CJK SC" w:hAnsi="Noto Sans CJK SC" w:eastAsia="Noto Sans CJK SC"/>
        </w:rPr>
        <w:t>大人没有立刻说“妖怪来了”，而是先做出生活化反应：有人去找孩子，有人拿绳子封巷，有人责怪自己没有看好小满。沈照野主动提出进巷查找。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何守灯：</w:t>
      </w:r>
      <w:r>
        <w:rPr>
          <w:rFonts w:ascii="Noto Sans CJK SC" w:hAnsi="Noto Sans CJK SC" w:eastAsia="Noto Sans CJK SC"/>
        </w:rPr>
        <w:t>“先别冲。刚才不是普通的大风，巷子里的房子像是被折起来了。”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“小满还在里面。”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何守灯：</w:t>
      </w:r>
      <w:r>
        <w:rPr>
          <w:rFonts w:ascii="Noto Sans CJK SC" w:hAnsi="Noto Sans CJK SC" w:eastAsia="Noto Sans CJK SC"/>
        </w:rPr>
        <w:t>“我知道。所以你要看清楚再走，不是跑得快就能救人。”</w:t>
      </w:r>
    </w:p>
    <w:p>
      <w:pPr>
        <w:pStyle w:val="Heading2"/>
      </w:pPr>
      <w:r>
        <w:rPr>
          <w:rFonts w:ascii="Noto Sans CJK SC" w:hAnsi="Noto Sans CJK SC" w:eastAsia="Noto Sans CJK SC"/>
        </w:rPr>
        <w:t>现场调查</w:t>
      </w:r>
    </w:p>
    <w:p>
      <w:pPr>
        <w:widowControl/>
      </w:pPr>
      <w:r>
        <w:rPr>
          <w:rFonts w:ascii="Noto Sans CJK SC" w:hAnsi="Noto Sans CJK SC" w:eastAsia="Noto Sans CJK SC"/>
        </w:rPr>
        <w:t>玩家调查三处即可触发追踪：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CJK SC" w:hAnsi="Noto Sans CJK SC" w:eastAsia="Noto Sans CJK SC"/>
          <w:b/>
        </w:rPr>
        <w:t>翻倒的灯架：</w:t>
      </w:r>
      <w:r>
        <w:rPr>
          <w:rFonts w:ascii="Noto Sans CJK SC" w:hAnsi="Noto Sans CJK SC" w:eastAsia="Noto Sans CJK SC"/>
        </w:rPr>
        <w:t>灯架不是被撞倒，而是被气流拧成螺旋。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CJK SC" w:hAnsi="Noto Sans CJK SC" w:eastAsia="Noto Sans CJK SC"/>
          <w:b/>
        </w:rPr>
        <w:t>地面纸鸢：</w:t>
      </w:r>
      <w:r>
        <w:rPr>
          <w:rFonts w:ascii="Noto Sans CJK SC" w:hAnsi="Noto Sans CJK SC" w:eastAsia="Noto Sans CJK SC"/>
        </w:rPr>
        <w:t>纸鸢完好，但线头断面整齐，像被什么锋利的东西切开。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CJK SC" w:hAnsi="Noto Sans CJK SC" w:eastAsia="Noto Sans CJK SC"/>
          <w:b/>
        </w:rPr>
        <w:t>墙上木牌：</w:t>
      </w:r>
      <w:r>
        <w:rPr>
          <w:rFonts w:ascii="Noto Sans CJK SC" w:hAnsi="Noto Sans CJK SC" w:eastAsia="Noto Sans CJK SC"/>
        </w:rPr>
        <w:t>风吹过时，木牌会短暂出现倒过来的街道影子。</w:t>
      </w:r>
    </w:p>
    <w:p>
      <w:pPr>
        <w:widowControl/>
      </w:pPr>
      <w:r>
        <w:rPr>
          <w:rFonts w:ascii="Noto Sans CJK SC" w:hAnsi="Noto Sans CJK SC" w:eastAsia="Noto Sans CJK SC"/>
        </w:rPr>
        <w:t>调查满三处会得到明确提示：“风不是把人吹走，而是把一小段街道卷进了另一处空间。”如果玩家只调查一处，何守灯会给出较直白的提示；不把主线卡死在调查数量上。</w:t>
      </w:r>
    </w:p>
    <w:p>
      <w:pPr>
        <w:pStyle w:val="Heading1"/>
      </w:pPr>
      <w:r>
        <w:rPr>
          <w:rFonts w:ascii="Noto Sans CJK SC" w:hAnsi="Noto Sans CJK SC" w:eastAsia="Noto Sans CJK SC"/>
        </w:rPr>
        <w:t>7. 场景 4：吞风巷迷你迷宫</w:t>
      </w:r>
    </w:p>
    <w:p>
      <w:pPr>
        <w:pStyle w:val="Heading2"/>
      </w:pPr>
      <w:r>
        <w:rPr>
          <w:rFonts w:ascii="Noto Sans CJK SC" w:hAnsi="Noto Sans CJK SC" w:eastAsia="Noto Sans CJK SC"/>
        </w:rPr>
        <w:t>结构</w:t>
      </w:r>
    </w:p>
    <w:p>
      <w:pPr>
        <w:widowControl/>
      </w:pPr>
      <w:r>
        <w:rPr>
          <w:rFonts w:ascii="Noto Sans CJK SC" w:hAnsi="Noto Sans CJK SC" w:eastAsia="Noto Sans CJK SC"/>
        </w:rPr>
        <w:t>从砺剑镇东巷进入“吞风巷”实例。空间依然来自小镇建筑：灶房、后院、窄巷、仓房和一段横倒的街牌。环境有轻微夸张，但不要立刻变成纯梦境。玩家能看见屋外的镇民影子，却暂时无法直接回到正常街道。</w:t>
      </w:r>
    </w:p>
    <w:p>
      <w:pPr>
        <w:pStyle w:val="Heading2"/>
      </w:pPr>
      <w:r>
        <w:rPr>
          <w:rFonts w:ascii="Noto Sans CJK SC" w:hAnsi="Noto Sans CJK SC" w:eastAsia="Noto Sans CJK SC"/>
        </w:rPr>
        <w:t>可玩内容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风鬃鼠与碎铁鸦的组合遭遇。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一段可推开的木柜，打开后发现被困的木匠；救出后木匠给出通往后院的近路。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一处倒悬门洞：玩家必须先关掉两盏被风吹反的灯，才可通过。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可选箱子：旧铁、灯油、恢复道具，不放大量重复收集物。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被困木匠：</w:t>
      </w:r>
      <w:r>
        <w:rPr>
          <w:rFonts w:ascii="Noto Sans CJK SC" w:hAnsi="Noto Sans CJK SC" w:eastAsia="Noto Sans CJK SC"/>
        </w:rPr>
        <w:t>“我就想把门板钉好，谁知整条巷子都翻了个面！下回谁再说我做门不牢，我就让他来这儿修！”</w:t>
      </w:r>
    </w:p>
    <w:p>
      <w:pPr>
        <w:pStyle w:val="Heading2"/>
      </w:pPr>
      <w:r>
        <w:rPr>
          <w:rFonts w:ascii="Noto Sans CJK SC" w:hAnsi="Noto Sans CJK SC" w:eastAsia="Noto Sans CJK SC"/>
        </w:rPr>
        <w:t>迷你首领：吞风蜃犬</w:t>
      </w:r>
    </w:p>
    <w:p>
      <w:pPr>
        <w:widowControl/>
      </w:pPr>
      <w:r>
        <w:rPr>
          <w:rFonts w:ascii="Noto Sans CJK SC" w:hAnsi="Noto Sans CJK SC" w:eastAsia="Noto Sans CJK SC"/>
        </w:rPr>
        <w:t>【基线】吞风蜃犬位于砺剑镇，战斗会吞入房屋制造缩小战场，最后出现倒悬街道；攻击风囊可破韧，奖励包括旧街牌与风脉线索。</w:t>
      </w:r>
    </w:p>
    <w:p>
      <w:pPr>
        <w:widowControl/>
      </w:pPr>
      <w:r>
        <w:rPr>
          <w:rFonts w:ascii="Noto Sans CJK SC" w:hAnsi="Noto Sans CJK SC" w:eastAsia="Noto Sans CJK SC"/>
        </w:rPr>
        <w:t>【首版扩写】它并非追杀镇民，而是被异常风脉与一枚嵌进颈侧风囊的旧铜风铃刺激，失去控制后把纸鸢、木牌、房屋边角和躲避风暴的人一并吞进了蜃境。玩家击破风囊外侧的风壳，再打断蓄力即可迫使它吐出被困之物。胜利后它带着伤逃回山林，不将第一章的地方妖怪一律处理为必须杀死的敌人。</w:t>
      </w:r>
    </w:p>
    <w:p>
      <w:pPr>
        <w:pStyle w:val="Heading2"/>
      </w:pPr>
      <w:r>
        <w:rPr>
          <w:rFonts w:ascii="Noto Sans CJK SC" w:hAnsi="Noto Sans CJK SC" w:eastAsia="Noto Sans CJK SC"/>
        </w:rPr>
        <w:t>三阶段战斗建议</w:t>
      </w:r>
    </w:p>
    <w:p>
      <w:pPr>
        <w:widowControl/>
      </w:pPr>
      <w:r>
        <w:rPr>
          <w:rFonts w:ascii="Noto Sans CJK SC" w:hAnsi="Noto Sans CJK SC" w:eastAsia="Noto Sans CJK SC"/>
          <w:b/>
        </w:rPr>
        <w:t>阶段 I：巷口卷风</w:t>
      </w:r>
    </w:p>
    <w:p>
      <w:pPr>
        <w:widowControl/>
      </w:pPr>
      <w:r>
        <w:rPr>
          <w:rFonts w:ascii="Noto Sans CJK SC" w:hAnsi="Noto Sans CJK SC" w:eastAsia="Noto Sans CJK SC"/>
        </w:rPr>
        <w:t>吞风蜃犬沿巷冲撞，预警后横扫一列目标。玩家通过防御或快速技能打断它的冲势；攻击颈侧风囊会增加破韧。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阶段 II：吞入屋舍</w:t>
      </w:r>
    </w:p>
    <w:p>
      <w:pPr>
        <w:widowControl/>
      </w:pPr>
      <w:r>
        <w:rPr>
          <w:rFonts w:ascii="Noto Sans CJK SC" w:hAnsi="Noto Sans CJK SC" w:eastAsia="Noto Sans CJK SC"/>
        </w:rPr>
        <w:t>蜃犬张口吞下半间屋子，战场缩小并出现木梁、桌柜等障碍。敌人会躲在障碍后，玩家应先打破障碍或用范围技能清场。被救出的木匠可以在战后证实小满就在更深处。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阶段 III：倒悬街道</w:t>
      </w:r>
    </w:p>
    <w:p>
      <w:pPr>
        <w:widowControl/>
      </w:pPr>
      <w:r>
        <w:rPr>
          <w:rFonts w:ascii="Noto Sans CJK SC" w:hAnsi="Noto Sans CJK SC" w:eastAsia="Noto Sans CJK SC"/>
        </w:rPr>
        <w:t>街道翻转，灯笼向上飘，蜃犬蓄力准备大范围风击。玩家可集中攻击风囊破韧，或选择全队防御。蓄力不处理会造成重伤，但不直接秒杀满血队伍。</w:t>
      </w:r>
    </w:p>
    <w:p>
      <w:pPr>
        <w:widowControl/>
      </w:pPr>
      <w:r>
        <w:rPr>
          <w:rFonts w:ascii="Noto Sans CJK SC" w:hAnsi="Noto Sans CJK SC" w:eastAsia="Noto Sans CJK SC"/>
        </w:rPr>
        <w:t>战后风囊吐出旧街牌、被吞的纸鸢与小满。沈照野扶起孩子，小满第一句话不是大哭，而是问纸鸢有没有坏。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小满：</w:t>
      </w:r>
      <w:r>
        <w:rPr>
          <w:rFonts w:ascii="Noto Sans CJK SC" w:hAnsi="Noto Sans CJK SC" w:eastAsia="Noto Sans CJK SC"/>
        </w:rPr>
        <w:t>“我还没赢呢。我就差一点追到它了。”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“下回你先叫大人。”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小满：</w:t>
      </w:r>
      <w:r>
        <w:rPr>
          <w:rFonts w:ascii="Noto Sans CJK SC" w:hAnsi="Noto Sans CJK SC" w:eastAsia="Noto Sans CJK SC"/>
        </w:rPr>
        <w:t>“那你下回先追上我。”</w:t>
      </w:r>
    </w:p>
    <w:p>
      <w:pPr>
        <w:widowControl/>
      </w:pPr>
      <w:r>
        <w:rPr>
          <w:rFonts w:ascii="Noto Sans CJK SC" w:hAnsi="Noto Sans CJK SC" w:eastAsia="Noto Sans CJK SC"/>
        </w:rPr>
        <w:t>这个回应让事件回到孩子气和生活感，而不是用一段悲惨独白强行压低情绪。</w:t>
      </w:r>
    </w:p>
    <w:p>
      <w:pPr>
        <w:pStyle w:val="Heading1"/>
      </w:pPr>
      <w:r>
        <w:rPr>
          <w:rFonts w:ascii="Noto Sans CJK SC" w:hAnsi="Noto Sans CJK SC" w:eastAsia="Noto Sans CJK SC"/>
        </w:rPr>
        <w:t>8. 序章收束：旧街牌上的记号</w:t>
      </w:r>
    </w:p>
    <w:p>
      <w:pPr>
        <w:widowControl/>
      </w:pPr>
      <w:r>
        <w:rPr>
          <w:rFonts w:ascii="Noto Sans CJK SC" w:hAnsi="Noto Sans CJK SC" w:eastAsia="Noto Sans CJK SC"/>
        </w:rPr>
        <w:t>镇民重新修好巷口。何守灯把旧街牌擦干净，发现背面有一个很旧的“九灯司”路籍印记。它只是古代道路灯籍体系的一枚旧记号，不在这时解释九灯城的历史。沈照野注意到姐姐在旧信笺边角画过类似的九点纹样，但无法确定是不是同一来源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“姐姐以前在信上画过这个。”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何守灯：</w:t>
      </w:r>
      <w:r>
        <w:rPr>
          <w:rFonts w:ascii="Noto Sans CJK SC" w:hAnsi="Noto Sans CJK SC" w:eastAsia="Noto Sans CJK SC"/>
        </w:rPr>
        <w:t>“那你到了墨邑，可以问问灯籍房。旧账旧路，总有人记得比我清楚。”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“我本来也要去墨邑。”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何守灯：</w:t>
      </w:r>
      <w:r>
        <w:rPr>
          <w:rFonts w:ascii="Noto Sans CJK SC" w:hAnsi="Noto Sans CJK SC" w:eastAsia="Noto Sans CJK SC"/>
        </w:rPr>
        <w:t>“那就好。先去吃面，别拿找人当借口，把饭也省了。”</w:t>
      </w:r>
    </w:p>
    <w:p>
      <w:pPr>
        <w:pStyle w:val="Heading2"/>
      </w:pPr>
      <w:r>
        <w:rPr>
          <w:rFonts w:ascii="Noto Sans CJK SC" w:hAnsi="Noto Sans CJK SC" w:eastAsia="Noto Sans CJK SC"/>
        </w:rPr>
        <w:t>序章奖励与出口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经验与等级建议提升至4—5级。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获得：旧街牌（关键物品）、风脉碎屑（普通材料）、一封写给墨邑灯籍房旧识的介绍信。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任务日志更新：</w:t>
      </w:r>
      <w:r>
        <w:rPr>
          <w:rFonts w:ascii="Consolas" w:hAnsi="Consolas" w:eastAsia="Noto Sans CJK SC"/>
          <w:color w:val="0F766E"/>
          <w:sz w:val="18"/>
        </w:rPr>
        <w:t>前往墨邑，打听沈青梧在百花千灯会留下的行踪。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开放前往墨邑的道路。</w:t>
      </w:r>
    </w:p>
    <w:p>
      <w:pPr>
        <w:widowControl/>
      </w:pPr>
      <w:r>
        <w:rPr>
          <w:rFonts w:ascii="Noto Sans CJK SC" w:hAnsi="Noto Sans CJK SC" w:eastAsia="Noto Sans CJK SC"/>
        </w:rPr>
        <w:t>序章到此结束：玩家解决了眼前的问题，也得到下一步方向；“九灯司”只是一张旧路籍上的印记，不展开大阴谋。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第二部分：第一章《百花照影》</w:t>
      </w:r>
    </w:p>
    <w:p>
      <w:pPr>
        <w:pStyle w:val="Heading1"/>
      </w:pPr>
      <w:r>
        <w:rPr>
          <w:rFonts w:ascii="Noto Sans CJK SC" w:hAnsi="Noto Sans CJK SC" w:eastAsia="Noto Sans CJK SC"/>
        </w:rPr>
        <w:t>9. 第一章概览</w:t>
      </w:r>
    </w:p>
    <w:p>
      <w:pPr>
        <w:widowControl/>
      </w:pPr>
      <w:r>
        <w:rPr>
          <w:rFonts w:ascii="Noto Sans CJK SC" w:hAnsi="Noto Sans CJK SC" w:eastAsia="Noto Sans CJK SC"/>
          <w:b/>
        </w:rPr>
        <w:t>建议时长：2.5—3.5小时主线；推荐等级：5—10。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主要地图：墨邑城门、主灯街、夜市与戏台、河埠与旧巷、灯籍小房、旧灯坊迷宫、百面灯魇战场。</w:t>
      </w:r>
    </w:p>
    <w:p>
      <w:pPr>
        <w:widowControl/>
      </w:pPr>
      <w:r>
        <w:rPr>
          <w:rFonts w:ascii="Noto Sans CJK SC" w:hAnsi="Noto Sans CJK SC" w:eastAsia="Noto Sans CJK SC"/>
        </w:rPr>
        <w:t>第一章的表层目标是：沈照野来墨邑找姐姐的行踪，姜阿棠想找回父亲留下的《沉灯记》相关戏本。两人因一场灯会事故临时合作。当地事件本身是完整的地方志怪，不是主线反派操纵一切；玩家解决它之后，才带着一条真实而有限的姐姐线索前往青蚨渡。</w:t>
      </w:r>
    </w:p>
    <w:p>
      <w:pPr>
        <w:pStyle w:val="Heading1"/>
      </w:pPr>
      <w:r>
        <w:rPr>
          <w:rFonts w:ascii="Noto Sans CJK SC" w:hAnsi="Noto Sans CJK SC" w:eastAsia="Noto Sans CJK SC"/>
        </w:rPr>
        <w:t>10. 第一章人物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人物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设计目的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关键特点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姜阿棠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第一位同行伙伴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嘴快、爱算账、对戏本认真；害怕自己的故事被遗忘，但不会主动袒露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罗班主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傩戏班主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想保住灯会演出与戏班生计，知道旧道具来历却低估了风险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宋纸匠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制灯／制面具师傅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手艺好，性格固执，能够讲清地方传统而不是解释大世界观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顾簿吏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灯籍小房的记录人员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做事认真，记名记账；对旧档案的缺页不觉得奇怪，只当是年久损坏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阿禾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戏班小学徒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活泼，负责把玩家引向异常现场；危机中被困但不被写成悲惨牺牲者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柳婶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河灯摊主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生活支线 NPC，知道河边旧灯的来历，台词随事件与时间变化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沈照野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主角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把姐姐线索看得很重，但面对具体的人时总会停下帮忙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11. 场景 1：墨邑城门——先让玩家感到“到了一个好地方”</w:t>
      </w:r>
    </w:p>
    <w:p>
      <w:pPr>
        <w:pStyle w:val="Heading2"/>
      </w:pPr>
      <w:r>
        <w:rPr>
          <w:rFonts w:ascii="Noto Sans CJK SC" w:hAnsi="Noto Sans CJK SC" w:eastAsia="Noto Sans CJK SC"/>
        </w:rPr>
        <w:t>镜头与音乐</w:t>
      </w:r>
    </w:p>
    <w:p>
      <w:pPr>
        <w:widowControl/>
      </w:pPr>
      <w:r>
        <w:rPr>
          <w:rFonts w:ascii="Noto Sans CJK SC" w:hAnsi="Noto Sans CJK SC" w:eastAsia="Noto Sans CJK SC"/>
        </w:rPr>
        <w:t>从山道转过一道坡，墨邑灯火先从树梢间露出来。镜头不立即飞到城市正上空，而是跟随角色走出山口：河面上有浮灯，主灯桥连起两岸楼阁，街市灯笼从暖黄渐变为橘红，远处戏台正试音。环境音乐以笛、弦和打击乐构成轻快节拍，加入市声、叫卖声和河水声。</w:t>
      </w:r>
    </w:p>
    <w:p>
      <w:pPr>
        <w:widowControl/>
      </w:pPr>
      <w:r>
        <w:rPr>
          <w:rFonts w:ascii="Noto Sans CJK SC" w:hAnsi="Noto Sans CJK SC" w:eastAsia="Noto Sans CJK SC"/>
        </w:rPr>
        <w:t>镜头展示后马上交还控制。玩家能先逛城门附近，不强制跟着箭头跑。</w:t>
      </w:r>
    </w:p>
    <w:p>
      <w:pPr>
        <w:pStyle w:val="Heading2"/>
      </w:pPr>
      <w:r>
        <w:rPr>
          <w:rFonts w:ascii="Noto Sans CJK SC" w:hAnsi="Noto Sans CJK SC" w:eastAsia="Noto Sans CJK SC"/>
        </w:rPr>
        <w:t>门口对白</w:t>
      </w:r>
    </w:p>
    <w:p>
      <w:pPr>
        <w:widowControl/>
      </w:pPr>
      <w:r>
        <w:rPr>
          <w:rFonts w:ascii="Noto Sans CJK SC" w:hAnsi="Noto Sans CJK SC" w:eastAsia="Noto Sans CJK SC"/>
          <w:b/>
        </w:rPr>
        <w:t>守门人：</w:t>
      </w:r>
      <w:r>
        <w:rPr>
          <w:rFonts w:ascii="Noto Sans CJK SC" w:hAnsi="Noto Sans CJK SC" w:eastAsia="Noto Sans CJK SC"/>
        </w:rPr>
        <w:t>“第一次来墨邑？今日灯会，进城记得看好自己的灯，也看好自己的钱袋。”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“为何？”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守门人：</w:t>
      </w:r>
      <w:r>
        <w:rPr>
          <w:rFonts w:ascii="Noto Sans CJK SC" w:hAnsi="Noto Sans CJK SC" w:eastAsia="Noto Sans CJK SC"/>
        </w:rPr>
        <w:t>“灯会人多，灯会摊也多。前半句是关心，后半句是经验。”</w:t>
      </w:r>
    </w:p>
    <w:p>
      <w:pPr>
        <w:widowControl/>
      </w:pPr>
      <w:r>
        <w:rPr>
          <w:rFonts w:ascii="Noto Sans CJK SC" w:hAnsi="Noto Sans CJK SC" w:eastAsia="Noto Sans CJK SC"/>
        </w:rPr>
        <w:t>一名挑灯的小贩从旁边经过，插话说“这位看起来钱袋不大，倒适合来听戏”。主角不必马上回嘴，角色表演建立轻松基调。</w:t>
      </w:r>
    </w:p>
    <w:p>
      <w:pPr>
        <w:pStyle w:val="Heading2"/>
      </w:pPr>
      <w:r>
        <w:rPr>
          <w:rFonts w:ascii="Noto Sans CJK SC" w:hAnsi="Noto Sans CJK SC" w:eastAsia="Noto Sans CJK SC"/>
        </w:rPr>
        <w:t>玩家当下目标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进入主灯街。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可选：先逛三个摊位／与两名 NPC 聊天。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任务日志只显示“向灯籍小房和戏班打听沈青梧”，不给全地图铺满图标。</w:t>
      </w:r>
    </w:p>
    <w:p>
      <w:pPr>
        <w:pStyle w:val="Heading1"/>
      </w:pPr>
      <w:r>
        <w:rPr>
          <w:rFonts w:ascii="Noto Sans CJK SC" w:hAnsi="Noto Sans CJK SC" w:eastAsia="Noto Sans CJK SC"/>
        </w:rPr>
        <w:t>12. 场景 2：姜阿棠登场——因小事相识，不因命运相认</w:t>
      </w:r>
    </w:p>
    <w:p>
      <w:pPr>
        <w:widowControl/>
      </w:pPr>
      <w:r>
        <w:rPr>
          <w:rFonts w:ascii="Noto Sans CJK SC" w:hAnsi="Noto Sans CJK SC" w:eastAsia="Noto Sans CJK SC"/>
        </w:rPr>
        <w:t>主灯街旁的临时戏台正在演一段喜剧《灯郎找路》。姜阿棠作为符修兼戏班帮手，正在用符纸操纵几只纸偶。纸偶跑得过快，抬着灯架撞歪了戏台边的横梁。沈照野出手扶住灯架，顺手把掉落的纸偶捡起来；阿棠误以为他要拿走她的道具，立刻伸手讨回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“放下。那个不卖。”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“我只是捡起来。”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“我知道。你若真要偷，至少不该站在失主面前。”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“你说话都要先绕三圈吗？”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“看人。对讲理的人我直说，对不讲理的人得多说两句，省得他装听不懂。”</w:t>
      </w:r>
    </w:p>
    <w:p>
      <w:pPr>
        <w:widowControl/>
      </w:pPr>
      <w:r>
        <w:rPr>
          <w:rFonts w:ascii="Noto Sans CJK SC" w:hAnsi="Noto Sans CJK SC" w:eastAsia="Noto Sans CJK SC"/>
        </w:rPr>
        <w:t>梁子没有结大。随后一个纸偶扑向摊主的油锅，沈照野帮忙拦住；阿棠迅速用符纸收回纸偶。两人短暂配合，玩家第一次看到符修的战斗／交互演示。</w:t>
      </w:r>
    </w:p>
    <w:p>
      <w:pPr>
        <w:pStyle w:val="Heading2"/>
      </w:pPr>
      <w:r>
        <w:rPr>
          <w:rFonts w:ascii="Noto Sans CJK SC" w:hAnsi="Noto Sans CJK SC" w:eastAsia="Noto Sans CJK SC"/>
        </w:rPr>
        <w:t>阿棠的当前目标</w:t>
      </w:r>
    </w:p>
    <w:p>
      <w:pPr>
        <w:widowControl/>
      </w:pPr>
      <w:r>
        <w:rPr>
          <w:rFonts w:ascii="Noto Sans CJK SC" w:hAnsi="Noto Sans CJK SC" w:eastAsia="Noto Sans CJK SC"/>
        </w:rPr>
        <w:t>她在寻找父亲留下的《沉灯记》相关抄本。戏班老道具箱里原本有一页残稿，但近期排演时被收进旧灯坊，罗班主一直不让她查看。她认为班主只是怕她发现戏本被卖掉，尚未认为这与怪事有关。</w:t>
      </w:r>
    </w:p>
    <w:p>
      <w:pPr>
        <w:pStyle w:val="Heading2"/>
      </w:pPr>
      <w:r>
        <w:rPr>
          <w:rFonts w:ascii="Noto Sans CJK SC" w:hAnsi="Noto Sans CJK SC" w:eastAsia="Noto Sans CJK SC"/>
        </w:rPr>
        <w:t>临时合作理由</w:t>
      </w:r>
    </w:p>
    <w:p>
      <w:pPr>
        <w:widowControl/>
      </w:pPr>
      <w:r>
        <w:rPr>
          <w:rFonts w:ascii="Noto Sans CJK SC" w:hAnsi="Noto Sans CJK SC" w:eastAsia="Noto Sans CJK SC"/>
        </w:rPr>
        <w:t>沈照野出示砺剑镇得到的介绍信，想问灯籍小房是否有姐姐的行踪。阿棠告诉他，顾簿吏与戏班道具房熟，带路可以，但她要先拿回戏本线索。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“你帮我打听人，我帮你找一本戏？”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“暂时。账先记着，最后再算。”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“你连帮忙都要记账？”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“当然。人情不能漏账，漏了才最贵。”</w:t>
      </w:r>
    </w:p>
    <w:p>
      <w:pPr>
        <w:widowControl/>
      </w:pPr>
      <w:r>
        <w:rPr>
          <w:rFonts w:ascii="Noto Sans CJK SC" w:hAnsi="Noto Sans CJK SC" w:eastAsia="Noto Sans CJK SC"/>
        </w:rPr>
        <w:t>此时阿棠仅临时同行，不把她的身世一次说透。玩家能在对话中感到她在意那本戏，但不必立刻知道她为何如此在意。</w:t>
      </w:r>
    </w:p>
    <w:p>
      <w:pPr>
        <w:pStyle w:val="Heading1"/>
      </w:pPr>
      <w:r>
        <w:rPr>
          <w:rFonts w:ascii="Noto Sans CJK SC" w:hAnsi="Noto Sans CJK SC" w:eastAsia="Noto Sans CJK SC"/>
        </w:rPr>
        <w:t>13. 场景 3：灯会自由探索与三条主线线索</w:t>
      </w:r>
    </w:p>
    <w:p>
      <w:pPr>
        <w:widowControl/>
      </w:pPr>
      <w:r>
        <w:rPr>
          <w:rFonts w:ascii="Noto Sans CJK SC" w:hAnsi="Noto Sans CJK SC" w:eastAsia="Noto Sans CJK SC"/>
        </w:rPr>
        <w:t>这里是第一章的主要城镇自由探索段，建议给玩家15—25分钟。三条线索可以按任何顺序调查，主线不会因为少调查一条而卡死。NPC 对话应在玩家完成一条线索后有所变化，但不要所有人都重复同一句“听说出事了”。</w:t>
      </w:r>
    </w:p>
    <w:p>
      <w:pPr>
        <w:pStyle w:val="Heading2"/>
      </w:pPr>
      <w:r>
        <w:rPr>
          <w:rFonts w:ascii="Noto Sans CJK SC" w:hAnsi="Noto Sans CJK SC" w:eastAsia="Noto Sans CJK SC"/>
        </w:rPr>
        <w:t>线索 A：宋纸匠的作坊——不该出现的旧面具</w:t>
      </w:r>
    </w:p>
    <w:p>
      <w:pPr>
        <w:widowControl/>
      </w:pPr>
      <w:r>
        <w:rPr>
          <w:rFonts w:ascii="Noto Sans CJK SC" w:hAnsi="Noto Sans CJK SC" w:eastAsia="Noto Sans CJK SC"/>
        </w:rPr>
        <w:t>玩家在纸扎铺看到宋纸匠修复纸灯。铺里有许多节庆纸扎，并无诡异气氛。宋师傅先抱怨最近戏班拿来的旧面具太脆，后提到其中一张无脸面具不属于今年新做的道具。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宋纸匠：</w:t>
      </w:r>
      <w:r>
        <w:rPr>
          <w:rFonts w:ascii="Noto Sans CJK SC" w:hAnsi="Noto Sans CJK SC" w:eastAsia="Noto Sans CJK SC"/>
        </w:rPr>
        <w:t>“灯可以旧，竹骨可以补，面具可不能乱补。脸画错了，演出来的戏就不是原来的戏。”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“你这话留着跟罗班主说。他每年都说‘差不多’，最后又嫌我唱得不对。”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宋纸匠：</w:t>
      </w:r>
      <w:r>
        <w:rPr>
          <w:rFonts w:ascii="Noto Sans CJK SC" w:hAnsi="Noto Sans CJK SC" w:eastAsia="Noto Sans CJK SC"/>
        </w:rPr>
        <w:t>“你唱得对不对我不管，你先把上个月欠我的纸钱付了。”</w:t>
      </w:r>
    </w:p>
    <w:p>
      <w:pPr>
        <w:widowControl/>
      </w:pPr>
      <w:r>
        <w:rPr>
          <w:rFonts w:ascii="Noto Sans CJK SC" w:hAnsi="Noto Sans CJK SC" w:eastAsia="Noto Sans CJK SC"/>
        </w:rPr>
        <w:t>玩家调查面具背面，发现封口绳被换过。得到证据：</w:t>
      </w:r>
      <w:r>
        <w:rPr>
          <w:rFonts w:ascii="Consolas" w:hAnsi="Consolas" w:eastAsia="Noto Sans CJK SC"/>
          <w:color w:val="0F766E"/>
          <w:sz w:val="18"/>
        </w:rPr>
        <w:t>CLUE_MOYI_MASK_SEAL</w:t>
      </w:r>
      <w:r>
        <w:rPr>
          <w:rFonts w:ascii="Noto Sans CJK SC" w:hAnsi="Noto Sans CJK SC" w:eastAsia="Noto Sans CJK SC"/>
        </w:rPr>
        <w:t>。</w:t>
      </w:r>
    </w:p>
    <w:p>
      <w:pPr>
        <w:widowControl/>
      </w:pPr>
      <w:r>
        <w:rPr>
          <w:rFonts w:ascii="Noto Sans CJK SC" w:hAnsi="Noto Sans CJK SC" w:eastAsia="Noto Sans CJK SC"/>
        </w:rPr>
        <w:t>玩法：观察道具、对话分支、检查面具封口；不需要繁琐的物品组合。</w:t>
      </w:r>
    </w:p>
    <w:p>
      <w:pPr>
        <w:pStyle w:val="Heading2"/>
      </w:pPr>
      <w:r>
        <w:rPr>
          <w:rFonts w:ascii="Noto Sans CJK SC" w:hAnsi="Noto Sans CJK SC" w:eastAsia="Noto Sans CJK SC"/>
        </w:rPr>
        <w:t>线索 B：灯籍小房——姐姐留下的普通行踪</w:t>
      </w:r>
    </w:p>
    <w:p>
      <w:pPr>
        <w:widowControl/>
      </w:pPr>
      <w:r>
        <w:rPr>
          <w:rFonts w:ascii="Noto Sans CJK SC" w:hAnsi="Noto Sans CJK SC" w:eastAsia="Noto Sans CJK SC"/>
        </w:rPr>
        <w:t>灯籍房是一间沿河的小办公房，堆着灯会登记册、摊位号和巡夜记录。顾簿吏先按流程询问姓名，再查找来客记录。他找到一条朴素的登记：沈青梧曾在墨邑停留数日，打听过百花千灯会的旧戏本，也问过青蚨渡的船路。记录没有写她遇到危险，只有一行“已离城”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顾簿吏：</w:t>
      </w:r>
      <w:r>
        <w:rPr>
          <w:rFonts w:ascii="Noto Sans CJK SC" w:hAnsi="Noto Sans CJK SC" w:eastAsia="Noto Sans CJK SC"/>
        </w:rPr>
        <w:t>“沈青梧，记得。问话仔细，填表却嫌麻烦，最后让我替她补了目的地。”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“她去了青蚨渡？”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顾簿吏：</w:t>
      </w:r>
      <w:r>
        <w:rPr>
          <w:rFonts w:ascii="Noto Sans CJK SC" w:hAnsi="Noto Sans CJK SC" w:eastAsia="Noto Sans CJK SC"/>
        </w:rPr>
        <w:t>“登记上是这么写。人究竟到了没有，我不敢替路程作证。”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“这已经比问十个摊主强了。至少我们知道下一站问谁。”</w:t>
      </w:r>
    </w:p>
    <w:p>
      <w:pPr>
        <w:widowControl/>
      </w:pPr>
      <w:r>
        <w:rPr>
          <w:rFonts w:ascii="Noto Sans CJK SC" w:hAnsi="Noto Sans CJK SC" w:eastAsia="Noto Sans CJK SC"/>
        </w:rPr>
        <w:t>得到证据：</w:t>
      </w:r>
      <w:r>
        <w:rPr>
          <w:rFonts w:ascii="Consolas" w:hAnsi="Consolas" w:eastAsia="Noto Sans CJK SC"/>
          <w:color w:val="0F766E"/>
          <w:sz w:val="18"/>
        </w:rPr>
        <w:t>CLUE_QINGWU_MOYI_REGISTER</w:t>
      </w:r>
      <w:r>
        <w:rPr>
          <w:rFonts w:ascii="Noto Sans CJK SC" w:hAnsi="Noto Sans CJK SC" w:eastAsia="Noto Sans CJK SC"/>
        </w:rPr>
        <w:t>。这条线索必须清楚、具体，但不解释她为什么查戏本，也不立刻引出九灯城。</w:t>
      </w:r>
    </w:p>
    <w:p>
      <w:pPr>
        <w:pStyle w:val="Heading2"/>
      </w:pPr>
      <w:r>
        <w:rPr>
          <w:rFonts w:ascii="Noto Sans CJK SC" w:hAnsi="Noto Sans CJK SC" w:eastAsia="Noto Sans CJK SC"/>
        </w:rPr>
        <w:t>线索 C：千灯桥——倒影比灯先动</w:t>
      </w:r>
    </w:p>
    <w:p>
      <w:pPr>
        <w:widowControl/>
      </w:pPr>
      <w:r>
        <w:rPr>
          <w:rFonts w:ascii="Noto Sans CJK SC" w:hAnsi="Noto Sans CJK SC" w:eastAsia="Noto Sans CJK SC"/>
        </w:rPr>
        <w:t>在桥上，玩家观察水面。几盏灯随着河流摇晃，而倒影短暂地做出不同方向的动作。正常路人只以为水波反光，阿棠发现其中一处影子没有对应的实体灯笼。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“那盏灯呢？”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“在水里。”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“我知道在水里。我问它上面挂在哪儿。”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“这就是我不爱跟剑修讲道理的原因。你问得很直，偏偏问到了点子上。”</w:t>
      </w:r>
    </w:p>
    <w:p>
      <w:pPr>
        <w:widowControl/>
      </w:pPr>
      <w:r>
        <w:rPr>
          <w:rFonts w:ascii="Noto Sans CJK SC" w:hAnsi="Noto Sans CJK SC" w:eastAsia="Noto Sans CJK SC"/>
        </w:rPr>
        <w:t>玩家将镜头／调查点转向桥下，看到远处一盏无风自转的纸灯飘入旧巷。得到证据：</w:t>
      </w:r>
      <w:r>
        <w:rPr>
          <w:rFonts w:ascii="Consolas" w:hAnsi="Consolas" w:eastAsia="Noto Sans CJK SC"/>
          <w:color w:val="0F766E"/>
          <w:sz w:val="18"/>
        </w:rPr>
        <w:t>CLUE_BRIDGE_WRONG_SHADOW</w:t>
      </w:r>
      <w:r>
        <w:rPr>
          <w:rFonts w:ascii="Noto Sans CJK SC" w:hAnsi="Noto Sans CJK SC" w:eastAsia="Noto Sans CJK SC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</w:rPr>
        <w:t>三条线索合并后的结论</w:t>
      </w:r>
    </w:p>
    <w:p>
      <w:pPr>
        <w:widowControl/>
      </w:pPr>
      <w:r>
        <w:rPr>
          <w:rFonts w:ascii="Noto Sans CJK SC" w:hAnsi="Noto Sans CJK SC" w:eastAsia="Noto Sans CJK SC"/>
        </w:rPr>
        <w:t>阿棠不说“这是古老阴谋”，而是做一个眼前可验证的推断：旧面具封口被人动过；青梧曾来打听旧戏本；水中出现的灯影指向已经封存的旧灯坊。这些事实说明旧灯坊里的道具可能出了问题。玩家接下来的目标是找到罗班主，询问旧灯坊的入口。</w:t>
      </w:r>
    </w:p>
    <w:p>
      <w:pPr>
        <w:widowControl/>
      </w:pPr>
      <w:r>
        <w:rPr>
          <w:rFonts w:ascii="Noto Sans CJK SC" w:hAnsi="Noto Sans CJK SC" w:eastAsia="Noto Sans CJK SC"/>
        </w:rPr>
        <w:t>线索收集齐全时，添加额外台词和战斗提示；未集齐时，也可以通过跟随阿禾和罗班主拿到必要入口信息。</w:t>
      </w:r>
    </w:p>
    <w:p>
      <w:pPr>
        <w:pStyle w:val="Heading1"/>
      </w:pPr>
      <w:r>
        <w:rPr>
          <w:rFonts w:ascii="Noto Sans CJK SC" w:hAnsi="Noto Sans CJK SC" w:eastAsia="Noto Sans CJK SC"/>
        </w:rPr>
        <w:t>14. 支线 SQ-01《河边第七盏灯》</w:t>
      </w:r>
    </w:p>
    <w:p>
      <w:pPr>
        <w:pStyle w:val="Heading2"/>
      </w:pPr>
      <w:r>
        <w:rPr>
          <w:rFonts w:ascii="Noto Sans CJK SC" w:hAnsi="Noto Sans CJK SC" w:eastAsia="Noto Sans CJK SC"/>
        </w:rPr>
        <w:t>起因</w:t>
      </w:r>
    </w:p>
    <w:p>
      <w:pPr>
        <w:widowControl/>
      </w:pPr>
      <w:r>
        <w:rPr>
          <w:rFonts w:ascii="Noto Sans CJK SC" w:hAnsi="Noto Sans CJK SC" w:eastAsia="Noto Sans CJK SC"/>
        </w:rPr>
        <w:t>柳婶的摊上有六盏准备放入河中的灯，她坚持不卖第七盏。河边孩子阿竹说，柳婶每年都会把一盏空灯留到最后，却从不点燃。</w:t>
      </w:r>
    </w:p>
    <w:p>
      <w:pPr>
        <w:pStyle w:val="Heading2"/>
      </w:pPr>
      <w:r>
        <w:rPr>
          <w:rFonts w:ascii="Noto Sans CJK SC" w:hAnsi="Noto Sans CJK SC" w:eastAsia="Noto Sans CJK SC"/>
        </w:rPr>
        <w:t>任务过程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1. 与柳婶交谈，选择“问灯的来历”而不是“问能不能买”。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2. 帮阿竹把被风卷到桥墩下的灯罩捞回来。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3. 在桥边找到一小块旧木牌，确认柳婶想为多年不曾归家的亲人留一盏灯。她不需要玩家帮她解释生死，只希望灯能完整地漂一段河。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4. 玩家可选择替她点灯，或把灯留到灯会最后再放。两种方式都完成支线，影响柳婶后续对白和一段结尾小演出。</w:t>
      </w:r>
    </w:p>
    <w:p>
      <w:pPr>
        <w:pStyle w:val="Heading2"/>
      </w:pPr>
      <w:r>
        <w:rPr>
          <w:rFonts w:ascii="Noto Sans CJK SC" w:hAnsi="Noto Sans CJK SC" w:eastAsia="Noto Sans CJK SC"/>
        </w:rPr>
        <w:t>奖励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独特叙事物品：</w:t>
      </w:r>
      <w:r>
        <w:rPr>
          <w:rFonts w:ascii="Consolas" w:hAnsi="Consolas" w:eastAsia="Noto Sans CJK SC"/>
          <w:color w:val="0F766E"/>
          <w:sz w:val="18"/>
        </w:rPr>
        <w:t>ITEM_OLD_RIVER_LANTERN</w:t>
      </w:r>
      <w:r>
        <w:rPr>
          <w:rFonts w:ascii="Noto Sans CJK SC" w:hAnsi="Noto Sans CJK SC" w:eastAsia="Noto Sans CJK SC"/>
        </w:rPr>
        <w:t>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少量经验、灯油或护符制作材料。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跨章节标记：</w:t>
      </w:r>
      <w:r>
        <w:rPr>
          <w:rFonts w:ascii="Consolas" w:hAnsi="Consolas" w:eastAsia="Noto Sans CJK SC"/>
          <w:color w:val="0F766E"/>
          <w:sz w:val="18"/>
        </w:rPr>
        <w:t>SQ01_SEVENTH_LANTERN_DONE</w:t>
      </w:r>
      <w:r>
        <w:rPr>
          <w:rFonts w:ascii="Noto Sans CJK SC" w:hAnsi="Noto Sans CJK SC" w:eastAsia="Noto Sans CJK SC"/>
        </w:rPr>
        <w:t>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后续在青蚨渡、九灯城可以出现不同回应，但不得要求玩家重复跑腿领取同一种奖励。</w:t>
      </w:r>
    </w:p>
    <w:p>
      <w:pPr>
        <w:widowControl/>
      </w:pPr>
      <w:r>
        <w:rPr>
          <w:rFonts w:ascii="Noto Sans CJK SC" w:hAnsi="Noto Sans CJK SC" w:eastAsia="Noto Sans CJK SC"/>
        </w:rPr>
        <w:t>这条支线是一个完整的地方故事，不解释主线反派，也不以“原来逝者是大阴谋关键人物”作结。</w:t>
      </w:r>
    </w:p>
    <w:p>
      <w:pPr>
        <w:pStyle w:val="Heading1"/>
      </w:pPr>
      <w:r>
        <w:rPr>
          <w:rFonts w:ascii="Noto Sans CJK SC" w:hAnsi="Noto Sans CJK SC" w:eastAsia="Noto Sans CJK SC"/>
        </w:rPr>
        <w:t>15. 场景 4：灯会小高潮——阿禾追进旧巷</w:t>
      </w:r>
    </w:p>
    <w:p>
      <w:pPr>
        <w:widowControl/>
      </w:pPr>
      <w:r>
        <w:rPr>
          <w:rFonts w:ascii="Noto Sans CJK SC" w:hAnsi="Noto Sans CJK SC" w:eastAsia="Noto Sans CJK SC"/>
        </w:rPr>
        <w:t>傍晚，戏台准备演《灯郎找路》的最后一折。罗班主发现一张旧面具不在道具箱里，但灯会已经开始，不愿宣布取消演出。阿棠与他争执：班主希望先演完，阿棠认为旧物不该乱用。沈照野不强行评判双方，只问面具最后在哪儿出现过。</w:t>
      </w:r>
    </w:p>
    <w:p>
      <w:pPr>
        <w:widowControl/>
      </w:pPr>
      <w:r>
        <w:rPr>
          <w:rFonts w:ascii="Noto Sans CJK SC" w:hAnsi="Noto Sans CJK SC" w:eastAsia="Noto Sans CJK SC"/>
        </w:rPr>
        <w:t>就在此时，小学徒阿禾追着一列纸轿进入旧巷。街上的灯影突然拉长，纸轿从两名观众之间穿过，却没有碰到任何人；阿禾喊了一声“师姐”，随后声音消失。此时人群仍在，街市声逐渐被隔绝，紧张感从生活中自然冒出来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罗班主：</w:t>
      </w:r>
      <w:r>
        <w:rPr>
          <w:rFonts w:ascii="Noto Sans CJK SC" w:hAnsi="Noto Sans CJK SC" w:eastAsia="Noto Sans CJK SC"/>
        </w:rPr>
        <w:t>“阿禾！谁让她往那边跑的？”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“你问我？你明知道那箱子里的面具不该拿出来！”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罗班主：</w:t>
      </w:r>
      <w:r>
        <w:rPr>
          <w:rFonts w:ascii="Noto Sans CJK SC" w:hAnsi="Noto Sans CJK SC" w:eastAsia="Noto Sans CJK SC"/>
        </w:rPr>
        <w:t>“我只想把今晚的戏演完。戏班要吃饭，镇上的人也等了一年！”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“现在先把人找回来。戏演不演，等她安全出来再算。”</w:t>
      </w:r>
    </w:p>
    <w:p>
      <w:pPr>
        <w:pStyle w:val="Heading2"/>
      </w:pPr>
      <w:r>
        <w:rPr>
          <w:rFonts w:ascii="Noto Sans CJK SC" w:hAnsi="Noto Sans CJK SC" w:eastAsia="Noto Sans CJK SC"/>
        </w:rPr>
        <w:t>玩家目标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与罗班主确认旧灯坊入口。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进入旧灯坊迷宫。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如已完成三条线索，阿棠会自动总结三条证据；否则根据已取得证据给出不同程度提示。</w:t>
      </w:r>
    </w:p>
    <w:p>
      <w:pPr>
        <w:pStyle w:val="Heading1"/>
      </w:pPr>
      <w:r>
        <w:rPr>
          <w:rFonts w:ascii="Noto Sans CJK SC" w:hAnsi="Noto Sans CJK SC" w:eastAsia="Noto Sans CJK SC"/>
        </w:rPr>
        <w:t>16. 旧灯坊迷宫设计</w:t>
      </w:r>
    </w:p>
    <w:p>
      <w:pPr>
        <w:pStyle w:val="Heading2"/>
      </w:pPr>
      <w:r>
        <w:rPr>
          <w:rFonts w:ascii="Noto Sans CJK SC" w:hAnsi="Noto Sans CJK SC" w:eastAsia="Noto Sans CJK SC"/>
        </w:rPr>
        <w:t>空间结构</w:t>
      </w:r>
    </w:p>
    <w:p>
      <w:pPr>
        <w:widowControl/>
      </w:pPr>
      <w:r>
        <w:rPr>
          <w:rFonts w:ascii="Noto Sans CJK SC" w:hAnsi="Noto Sans CJK SC" w:eastAsia="Noto Sans CJK SC"/>
        </w:rPr>
        <w:t>旧灯坊不做成巨大地下城，而是由五个主题空间构成：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CJK SC" w:hAnsi="Noto Sans CJK SC" w:eastAsia="Noto Sans CJK SC"/>
          <w:b/>
        </w:rPr>
        <w:t>封存前厅：</w:t>
      </w:r>
      <w:r>
        <w:rPr>
          <w:rFonts w:ascii="Noto Sans CJK SC" w:hAnsi="Noto Sans CJK SC" w:eastAsia="Noto Sans CJK SC"/>
        </w:rPr>
        <w:t xml:space="preserve"> 灯架、纸轿与旧戏牌，安全探索教学。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CJK SC" w:hAnsi="Noto Sans CJK SC" w:eastAsia="Noto Sans CJK SC"/>
          <w:b/>
        </w:rPr>
        <w:t>纸轿廊：</w:t>
      </w:r>
      <w:r>
        <w:rPr>
          <w:rFonts w:ascii="Noto Sans CJK SC" w:hAnsi="Noto Sans CJK SC" w:eastAsia="Noto Sans CJK SC"/>
        </w:rPr>
        <w:t xml:space="preserve"> 窄路遭遇，红绳会逐步封锁回路，玩家优先处理两侧灯笼。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CJK SC" w:hAnsi="Noto Sans CJK SC" w:eastAsia="Noto Sans CJK SC"/>
          <w:b/>
        </w:rPr>
        <w:t>借面戏箱：</w:t>
      </w:r>
      <w:r>
        <w:rPr>
          <w:rFonts w:ascii="Noto Sans CJK SC" w:hAnsi="Noto Sans CJK SC" w:eastAsia="Noto Sans CJK SC"/>
        </w:rPr>
        <w:t xml:space="preserve"> 真假面具与可调查道具，作为解谜空间。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4. </w:t>
      </w:r>
      <w:r>
        <w:rPr>
          <w:rFonts w:ascii="Noto Sans CJK SC" w:hAnsi="Noto Sans CJK SC" w:eastAsia="Noto Sans CJK SC"/>
          <w:b/>
        </w:rPr>
        <w:t>倒悬灯街：</w:t>
      </w:r>
      <w:r>
        <w:rPr>
          <w:rFonts w:ascii="Noto Sans CJK SC" w:hAnsi="Noto Sans CJK SC" w:eastAsia="Noto Sans CJK SC"/>
        </w:rPr>
        <w:t xml:space="preserve"> 主要视觉场景，空间方向错乱，通向四个阵眼。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5. </w:t>
      </w:r>
      <w:r>
        <w:rPr>
          <w:rFonts w:ascii="Noto Sans CJK SC" w:hAnsi="Noto Sans CJK SC" w:eastAsia="Noto Sans CJK SC"/>
          <w:b/>
        </w:rPr>
        <w:t>无面祭台：</w:t>
      </w:r>
      <w:r>
        <w:rPr>
          <w:rFonts w:ascii="Noto Sans CJK SC" w:hAnsi="Noto Sans CJK SC" w:eastAsia="Noto Sans CJK SC"/>
        </w:rPr>
        <w:t xml:space="preserve"> BOSS战场地，完成战斗后打开回城出口。</w:t>
      </w:r>
    </w:p>
    <w:p>
      <w:pPr>
        <w:pStyle w:val="Heading2"/>
      </w:pPr>
      <w:r>
        <w:rPr>
          <w:rFonts w:ascii="Noto Sans CJK SC" w:hAnsi="Noto Sans CJK SC" w:eastAsia="Noto Sans CJK SC"/>
        </w:rPr>
        <w:t>玩法与谜题</w:t>
      </w:r>
    </w:p>
    <w:p>
      <w:pPr>
        <w:widowControl/>
      </w:pPr>
      <w:r>
        <w:rPr>
          <w:rFonts w:ascii="Noto Sans CJK SC" w:hAnsi="Noto Sans CJK SC" w:eastAsia="Noto Sans CJK SC"/>
          <w:b/>
        </w:rPr>
        <w:t>谜题 A：灯影归位。</w:t>
      </w:r>
      <w:r>
        <w:rPr>
          <w:rFonts w:ascii="Noto Sans CJK SC" w:hAnsi="Noto Sans CJK SC" w:eastAsia="Noto Sans CJK SC"/>
        </w:rPr>
        <w:t xml:space="preserve"> 玩家调整三块纸屏，使影子与地上的灯位对齐。失败不会掉大量血，只会短暂吸引一组纸偶。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谜题 B：红绳拆阵。</w:t>
      </w:r>
      <w:r>
        <w:rPr>
          <w:rFonts w:ascii="Noto Sans CJK SC" w:hAnsi="Noto Sans CJK SC" w:eastAsia="Noto Sans CJK SC"/>
        </w:rPr>
        <w:t xml:space="preserve"> 观察红绳连接的两盏灯，先熄灭产生闭环的灯，纸轿廊打开。不会要求像素级点击，交互范围要宽。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谜题 C：真假面具。</w:t>
      </w:r>
      <w:r>
        <w:rPr>
          <w:rFonts w:ascii="Noto Sans CJK SC" w:hAnsi="Noto Sans CJK SC" w:eastAsia="Noto Sans CJK SC"/>
        </w:rPr>
        <w:t xml:space="preserve"> 阿棠用“照妖面”技能显示本体面具的细微差异；如果玩家没查到线索，阿棠会给一条额外口头提示。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隐藏空间：戏箱夹层。</w:t>
      </w:r>
      <w:r>
        <w:rPr>
          <w:rFonts w:ascii="Noto Sans CJK SC" w:hAnsi="Noto Sans CJK SC" w:eastAsia="Noto Sans CJK SC"/>
        </w:rPr>
        <w:t xml:space="preserve"> 可找到《沉灯记》残页和一段旧演出批注。它不是必需通关道具，但能补足阿棠的个人动机，并开启后续支线 </w:t>
      </w:r>
      <w:r>
        <w:rPr>
          <w:rFonts w:ascii="Consolas" w:hAnsi="Consolas" w:eastAsia="Noto Sans CJK SC"/>
          <w:color w:val="0F766E"/>
          <w:sz w:val="18"/>
        </w:rPr>
        <w:t>SQ06_最后一折戏</w:t>
      </w:r>
      <w:r>
        <w:rPr>
          <w:rFonts w:ascii="Noto Sans CJK SC" w:hAnsi="Noto Sans CJK SC" w:eastAsia="Noto Sans CJK SC"/>
        </w:rPr>
        <w:t xml:space="preserve"> 的第一阶段标记。</w:t>
      </w:r>
    </w:p>
    <w:p>
      <w:pPr>
        <w:pStyle w:val="Heading2"/>
      </w:pPr>
      <w:r>
        <w:rPr>
          <w:rFonts w:ascii="Noto Sans CJK SC" w:hAnsi="Noto Sans CJK SC" w:eastAsia="Noto Sans CJK SC"/>
        </w:rPr>
        <w:t>普通敌人与精英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纸鹤精：低威胁，用来教玩家快速清除召唤源。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花灯蛾：命中后可能施加短暂致盲，灯光颜色提前预警。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红绳尸：通过红绳封路，适合让玩家尝试打断或优先处理。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爆竹灵：蓄力后自爆，玩家可打断或防御。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精英：绣灯伥，利用灯笼制造一个假目标；观察影子可找到本体。</w:t>
      </w:r>
    </w:p>
    <w:p>
      <w:pPr>
        <w:widowControl/>
      </w:pPr>
      <w:r>
        <w:rPr>
          <w:rFonts w:ascii="Noto Sans CJK SC" w:hAnsi="Noto Sans CJK SC" w:eastAsia="Noto Sans CJK SC"/>
        </w:rPr>
        <w:t>敌人总量控制在有限的、有差异的遭遇，不用每个房间塞满怪。</w:t>
      </w:r>
    </w:p>
    <w:p>
      <w:pPr>
        <w:pStyle w:val="Heading1"/>
      </w:pPr>
      <w:r>
        <w:rPr>
          <w:rFonts w:ascii="Noto Sans CJK SC" w:hAnsi="Noto Sans CJK SC" w:eastAsia="Noto Sans CJK SC"/>
        </w:rPr>
        <w:t>17. 百面灯魇：首领剧情与四阶段战斗</w:t>
      </w:r>
    </w:p>
    <w:p>
      <w:pPr>
        <w:pStyle w:val="Heading2"/>
      </w:pPr>
      <w:r>
        <w:rPr>
          <w:rFonts w:ascii="Noto Sans CJK SC" w:hAnsi="Noto Sans CJK SC" w:eastAsia="Noto Sans CJK SC"/>
        </w:rPr>
        <w:t>首领由来（局部真相）</w:t>
      </w:r>
    </w:p>
    <w:p>
      <w:pPr>
        <w:widowControl/>
      </w:pPr>
      <w:r>
        <w:rPr>
          <w:rFonts w:ascii="Noto Sans CJK SC" w:hAnsi="Noto Sans CJK SC" w:eastAsia="Noto Sans CJK SC"/>
        </w:rPr>
        <w:t>百面灯魇来自旧灯坊的一张“空面”。它本来是傩戏中用来代表“无人扮演之人”的仪式面具，每年演出结束后应当封存。罗班主为给今年灯会增加新鲜感，取出旧面具，宋纸匠重新补了封口，却没有按老规矩完成收灯仪式。面具吸收了灯会人群的影子和纸灯余火，逐渐长出许多借来的脸。</w:t>
      </w:r>
    </w:p>
    <w:p>
      <w:pPr>
        <w:widowControl/>
      </w:pPr>
      <w:r>
        <w:rPr>
          <w:rFonts w:ascii="Noto Sans CJK SC" w:hAnsi="Noto Sans CJK SC" w:eastAsia="Noto Sans CJK SC"/>
        </w:rPr>
        <w:t>这不是九灯城阴谋，也不是某个幕后黑手故意派来的敌人。它是一桩由地方习俗、人的疏忽和不稳定灵物共同造成的事故。玩家解决它之后，能够理解此地发生了什么，但整个世界仍然很大。</w:t>
      </w:r>
    </w:p>
    <w:p>
      <w:pPr>
        <w:pStyle w:val="Heading2"/>
      </w:pPr>
      <w:r>
        <w:rPr>
          <w:rFonts w:ascii="Noto Sans CJK SC" w:hAnsi="Noto Sans CJK SC" w:eastAsia="Noto Sans CJK SC"/>
        </w:rPr>
        <w:t>战斗前对白</w:t>
      </w:r>
    </w:p>
    <w:p>
      <w:pPr>
        <w:widowControl/>
      </w:pPr>
      <w:r>
        <w:rPr>
          <w:rFonts w:ascii="Noto Sans CJK SC" w:hAnsi="Noto Sans CJK SC" w:eastAsia="Noto Sans CJK SC"/>
          <w:b/>
        </w:rPr>
        <w:t>百面灯魇（声音由多个人声叠成）：</w:t>
      </w:r>
      <w:r>
        <w:rPr>
          <w:rFonts w:ascii="Noto Sans CJK SC" w:hAnsi="Noto Sans CJK SC" w:eastAsia="Noto Sans CJK SC"/>
        </w:rPr>
        <w:t>“谁来唱……谁来唱最后一折？”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“这不是班里的人在说话。”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“那我们就先把阿禾带出来，再问它想唱什么。”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“你每次都先答应帮忙，再想怎么活着回来吗？”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“通常是。”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“……我先记账。活着出去再跟你算。”</w:t>
      </w:r>
    </w:p>
    <w:p>
      <w:pPr>
        <w:pStyle w:val="Heading2"/>
      </w:pPr>
      <w:r>
        <w:rPr>
          <w:rFonts w:ascii="Noto Sans CJK SC" w:hAnsi="Noto Sans CJK SC" w:eastAsia="Noto Sans CJK SC"/>
        </w:rPr>
        <w:t>阶段 I：迎灯</w:t>
      </w:r>
    </w:p>
    <w:p>
      <w:pPr>
        <w:widowControl/>
      </w:pPr>
      <w:r>
        <w:rPr>
          <w:rFonts w:ascii="Noto Sans CJK SC" w:hAnsi="Noto Sans CJK SC" w:eastAsia="Noto Sans CJK SC"/>
          <w:b/>
        </w:rPr>
        <w:t>场面：</w:t>
      </w:r>
      <w:r>
        <w:rPr>
          <w:rFonts w:ascii="Noto Sans CJK SC" w:hAnsi="Noto Sans CJK SC" w:eastAsia="Noto Sans CJK SC"/>
        </w:rPr>
        <w:t xml:space="preserve"> 两侧灯笼亮起，纸轿童出现，红绳缓慢向场地中央收紧。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机制：</w:t>
      </w:r>
      <w:r>
        <w:rPr>
          <w:rFonts w:ascii="Noto Sans CJK SC" w:hAnsi="Noto Sans CJK SC" w:eastAsia="Noto Sans CJK SC"/>
        </w:rPr>
        <w:t xml:space="preserve"> 灯笼持续为纸轿童提供护持。玩家可以先打灯笼／召唤源，也可用范围技能处理小怪；如果只打 BOSS，本体受到的有效伤害下降，并持续受到红绳干扰。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预警：</w:t>
      </w:r>
      <w:r>
        <w:rPr>
          <w:rFonts w:ascii="Noto Sans CJK SC" w:hAnsi="Noto Sans CJK SC" w:eastAsia="Noto Sans CJK SC"/>
        </w:rPr>
        <w:t xml:space="preserve"> 红绳变亮、灯笼抖动、UI 显示“下一次行动：红绳合围”。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ans CJK SC" w:hAnsi="Noto Sans CJK SC" w:eastAsia="Noto Sans CJK SC"/>
        </w:rPr>
        <w:t xml:space="preserve"> 教会玩家观察场地，而不是只看血条。</w:t>
      </w:r>
    </w:p>
    <w:p>
      <w:pPr>
        <w:pStyle w:val="Heading2"/>
      </w:pPr>
      <w:r>
        <w:rPr>
          <w:rFonts w:ascii="Noto Sans CJK SC" w:hAnsi="Noto Sans CJK SC" w:eastAsia="Noto Sans CJK SC"/>
        </w:rPr>
        <w:t>阶段 II：借面</w:t>
      </w:r>
    </w:p>
    <w:p>
      <w:pPr>
        <w:widowControl/>
      </w:pPr>
      <w:r>
        <w:rPr>
          <w:rFonts w:ascii="Noto Sans CJK SC" w:hAnsi="Noto Sans CJK SC" w:eastAsia="Noto Sans CJK SC"/>
          <w:b/>
        </w:rPr>
        <w:t>场面：</w:t>
      </w:r>
      <w:r>
        <w:rPr>
          <w:rFonts w:ascii="Noto Sans CJK SC" w:hAnsi="Noto Sans CJK SC" w:eastAsia="Noto Sans CJK SC"/>
        </w:rPr>
        <w:t xml:space="preserve"> BOSS换上与某名队员相似的面具，复制一种基础攻击动作。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机制：</w:t>
      </w:r>
      <w:r>
        <w:rPr>
          <w:rFonts w:ascii="Noto Sans CJK SC" w:hAnsi="Noto Sans CJK SC" w:eastAsia="Noto Sans CJK SC"/>
        </w:rPr>
        <w:t xml:space="preserve"> 面具颜色提示其当前抗性倾向；姜阿棠使用“照妖面”后，真实面具会出现破损边缘。玩家也可通过观察两次行动找出影子与动作不一致处。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奖励：</w:t>
      </w:r>
      <w:r>
        <w:rPr>
          <w:rFonts w:ascii="Noto Sans CJK SC" w:hAnsi="Noto Sans CJK SC" w:eastAsia="Noto Sans CJK SC"/>
        </w:rPr>
        <w:t xml:space="preserve"> 如果城镇阶段取得 </w:t>
      </w:r>
      <w:r>
        <w:rPr>
          <w:rFonts w:ascii="Consolas" w:hAnsi="Consolas" w:eastAsia="Noto Sans CJK SC"/>
          <w:color w:val="0F766E"/>
          <w:sz w:val="18"/>
        </w:rPr>
        <w:t>CLUE_MOYI_MASK_SEAL</w:t>
      </w:r>
      <w:r>
        <w:rPr>
          <w:rFonts w:ascii="Noto Sans CJK SC" w:hAnsi="Noto Sans CJK SC" w:eastAsia="Noto Sans CJK SC"/>
        </w:rPr>
        <w:t>，真实本体第一次出现时会额外给出明确提示，玩家更早获得输出窗口。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失败惩罚：</w:t>
      </w:r>
      <w:r>
        <w:rPr>
          <w:rFonts w:ascii="Noto Sans CJK SC" w:hAnsi="Noto Sans CJK SC" w:eastAsia="Noto Sans CJK SC"/>
        </w:rPr>
        <w:t xml:space="preserve"> 盲目重复同一类型攻击会让 BOSS积累少量战意，不直接秒杀队伍。</w:t>
      </w:r>
    </w:p>
    <w:p>
      <w:pPr>
        <w:pStyle w:val="Heading2"/>
      </w:pPr>
      <w:r>
        <w:rPr>
          <w:rFonts w:ascii="Noto Sans CJK SC" w:hAnsi="Noto Sans CJK SC" w:eastAsia="Noto Sans CJK SC"/>
        </w:rPr>
        <w:t>阶段 III：倒悬灯街</w:t>
      </w:r>
    </w:p>
    <w:p>
      <w:pPr>
        <w:widowControl/>
      </w:pPr>
      <w:r>
        <w:rPr>
          <w:rFonts w:ascii="Noto Sans CJK SC" w:hAnsi="Noto Sans CJK SC" w:eastAsia="Noto Sans CJK SC"/>
          <w:b/>
        </w:rPr>
        <w:t>场面：</w:t>
      </w:r>
      <w:r>
        <w:rPr>
          <w:rFonts w:ascii="Noto Sans CJK SC" w:hAnsi="Noto Sans CJK SC" w:eastAsia="Noto Sans CJK SC"/>
        </w:rPr>
        <w:t xml:space="preserve"> 战场翻转成倒挂的街道，灯影指向两处安全点，四个阵眼分布在边缘。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机制：</w:t>
      </w:r>
      <w:r>
        <w:rPr>
          <w:rFonts w:ascii="Noto Sans CJK SC" w:hAnsi="Noto Sans CJK SC" w:eastAsia="Noto Sans CJK SC"/>
        </w:rPr>
        <w:t xml:space="preserve"> BOSS在预警后改变场地状态。玩家在指令阶段选择“调整站位”或使用合适技能，进入安全区；击破任意两个阵眼即可停止下一次翻转。若忽略预警，受到中等群体伤害并延后部分行动槽。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操作限制：</w:t>
      </w:r>
      <w:r>
        <w:rPr>
          <w:rFonts w:ascii="Noto Sans CJK SC" w:hAnsi="Noto Sans CJK SC" w:eastAsia="Noto Sans CJK SC"/>
        </w:rPr>
        <w:t xml:space="preserve"> 这是行动条制中的场景状态与指令选择，不做实时平台跳跃，不让玩家的战斗系统突然变成动作游戏。</w:t>
      </w:r>
    </w:p>
    <w:p>
      <w:pPr>
        <w:pStyle w:val="Heading2"/>
      </w:pPr>
      <w:r>
        <w:rPr>
          <w:rFonts w:ascii="Noto Sans CJK SC" w:hAnsi="Noto Sans CJK SC" w:eastAsia="Noto Sans CJK SC"/>
        </w:rPr>
        <w:t>阶段 IV：空面</w:t>
      </w:r>
    </w:p>
    <w:p>
      <w:pPr>
        <w:widowControl/>
      </w:pPr>
      <w:r>
        <w:rPr>
          <w:rFonts w:ascii="Noto Sans CJK SC" w:hAnsi="Noto Sans CJK SC" w:eastAsia="Noto Sans CJK SC"/>
          <w:b/>
        </w:rPr>
        <w:t>场面：</w:t>
      </w:r>
      <w:r>
        <w:rPr>
          <w:rFonts w:ascii="Noto Sans CJK SC" w:hAnsi="Noto Sans CJK SC" w:eastAsia="Noto Sans CJK SC"/>
        </w:rPr>
        <w:t xml:space="preserve"> 所有面具停下，中央只剩一张没有五官的白面。BOSS蓄力“百灯落”。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应对：</w:t>
      </w:r>
      <w:r>
        <w:rPr>
          <w:rFonts w:ascii="Noto Sans CJK SC" w:hAnsi="Noto Sans CJK SC" w:eastAsia="Noto Sans CJK SC"/>
        </w:rPr>
        <w:t xml:space="preserve"> 使用破韧／快速攻击打断，或选择全队防御。阿棠能用符法暂时压住空面，沈照野可在破韧窗口中补上一击。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未打断结果：</w:t>
      </w:r>
      <w:r>
        <w:rPr>
          <w:rFonts w:ascii="Noto Sans CJK SC" w:hAnsi="Noto Sans CJK SC" w:eastAsia="Noto Sans CJK SC"/>
        </w:rPr>
        <w:t xml:space="preserve"> 全队受到重伤并出现短暂行动延迟，但不应直接秒杀满血队伍。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胜利演出：</w:t>
      </w:r>
      <w:r>
        <w:rPr>
          <w:rFonts w:ascii="Noto Sans CJK SC" w:hAnsi="Noto Sans CJK SC" w:eastAsia="Noto Sans CJK SC"/>
        </w:rPr>
        <w:t xml:space="preserve"> 面具裂开，数十张借来的脸像纸片一样落下，阿禾从戏台帷幕后跌出来。灯影不再追逐任何人，旧灯坊恢复原本尺寸。</w:t>
      </w:r>
    </w:p>
    <w:p>
      <w:pPr>
        <w:pStyle w:val="Heading2"/>
      </w:pPr>
      <w:r>
        <w:rPr>
          <w:rFonts w:ascii="Noto Sans CJK SC" w:hAnsi="Noto Sans CJK SC" w:eastAsia="Noto Sans CJK SC"/>
        </w:rPr>
        <w:t>战后对白</w:t>
      </w:r>
    </w:p>
    <w:p>
      <w:pPr>
        <w:widowControl/>
      </w:pPr>
      <w:r>
        <w:rPr>
          <w:rFonts w:ascii="Noto Sans CJK SC" w:hAnsi="Noto Sans CJK SC" w:eastAsia="Noto Sans CJK SC"/>
          <w:b/>
        </w:rPr>
        <w:t>罗班主：</w:t>
      </w:r>
      <w:r>
        <w:rPr>
          <w:rFonts w:ascii="Noto Sans CJK SC" w:hAnsi="Noto Sans CJK SC" w:eastAsia="Noto Sans CJK SC"/>
        </w:rPr>
        <w:t>“我以为只是多借一张旧面具，没想到会闹成这样。”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“老规矩不是为了让东西看起来神神秘秘，是因为有人试过，才知道什么不能乱来。”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罗班主：</w:t>
      </w:r>
      <w:r>
        <w:rPr>
          <w:rFonts w:ascii="Noto Sans CJK SC" w:hAnsi="Noto Sans CJK SC" w:eastAsia="Noto Sans CJK SC"/>
        </w:rPr>
        <w:t>“这场戏……还能演吗？”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“能不能演，先问问阿禾愿不愿意。别替别人决定。”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阿禾：</w:t>
      </w:r>
      <w:r>
        <w:rPr>
          <w:rFonts w:ascii="Noto Sans CJK SC" w:hAnsi="Noto Sans CJK SC" w:eastAsia="Noto Sans CJK SC"/>
        </w:rPr>
        <w:t>“我愿意！但是最后一折我想改一下——这回灯郎先把迷路的人送回家，再回来找自己的路。”</w:t>
      </w:r>
    </w:p>
    <w:p>
      <w:pPr>
        <w:widowControl/>
      </w:pPr>
      <w:r>
        <w:rPr>
          <w:rFonts w:ascii="Noto Sans CJK SC" w:hAnsi="Noto Sans CJK SC" w:eastAsia="Noto Sans CJK SC"/>
        </w:rPr>
        <w:t>这句话把事件收在温暖、轻盈的情绪上，同时与主角“寻找姐姐”的表层目标形成呼应，但不明说主题。</w:t>
      </w:r>
    </w:p>
    <w:p>
      <w:pPr>
        <w:pStyle w:val="Heading1"/>
      </w:pPr>
      <w:r>
        <w:rPr>
          <w:rFonts w:ascii="Noto Sans CJK SC" w:hAnsi="Noto Sans CJK SC" w:eastAsia="Noto Sans CJK SC"/>
        </w:rPr>
        <w:t>18. 结尾：灯会重开与下一站</w:t>
      </w:r>
    </w:p>
    <w:p>
      <w:pPr>
        <w:widowControl/>
      </w:pPr>
      <w:r>
        <w:rPr>
          <w:rFonts w:ascii="Noto Sans CJK SC" w:hAnsi="Noto Sans CJK SC" w:eastAsia="Noto Sans CJK SC"/>
        </w:rPr>
        <w:t>玩家回到主街时，灯会并未突然变成一座死城。人群还在，摊贩重新点灯，戏班把压轴演出推迟一会儿后重新开演。几名 NPC 会根据玩家调查的线索、是否完成河灯支线、是否取得残页而改变对话。</w:t>
      </w:r>
    </w:p>
    <w:p>
      <w:pPr>
        <w:widowControl/>
      </w:pPr>
      <w:r>
        <w:rPr>
          <w:rFonts w:ascii="Noto Sans CJK SC" w:hAnsi="Noto Sans CJK SC" w:eastAsia="Noto Sans CJK SC"/>
        </w:rPr>
        <w:t>顾簿吏确认：沈青梧确实在墨邑停留过，后来登记的去向是青蚨渡。灯籍记录能证明她曾走过这条路，但不能保证她已经到达。此信息足够推动主线，不把姐姐立刻置于危险或死亡暗示中。</w:t>
      </w:r>
    </w:p>
    <w:p>
      <w:pPr>
        <w:widowControl/>
      </w:pPr>
      <w:r>
        <w:rPr>
          <w:rFonts w:ascii="Noto Sans CJK SC" w:hAnsi="Noto Sans CJK SC" w:eastAsia="Noto Sans CJK SC"/>
        </w:rPr>
        <w:t>阿棠拿回《沉灯记》残页，发现这页只保留了最后一折戏的一小段舞台提示。她决定去青蚨渡打听父亲当年留下的货运记录与戏本去向。她不是为了陪主角而放弃自己的事情。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“青蚨渡我得去。父亲的戏本在那里断了线，你姐姐也可能走过那条路。”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“所以算顺路？”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“算同路，不算顺路。你走得太慢，我就自己先走。”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“那你别把地图拿反。”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“……这件事不许记进账里。”</w:t>
      </w:r>
    </w:p>
    <w:p>
      <w:pPr>
        <w:widowControl/>
      </w:pPr>
      <w:r>
        <w:rPr>
          <w:rFonts w:ascii="Noto Sans CJK SC" w:hAnsi="Noto Sans CJK SC" w:eastAsia="Noto Sans CJK SC"/>
        </w:rPr>
        <w:t>最后，镜头沿着河面缓缓离开墨邑，河灯随水向西而去。没有黑影在远处注视，也不出现神秘反派的威胁台词。故事只给出一个明确的问题：姐姐为什么要去青蚨渡？接下来还有怎样的旅途？</w:t>
      </w:r>
    </w:p>
    <w:p>
      <w:pPr>
        <w:pStyle w:val="Heading2"/>
      </w:pPr>
      <w:r>
        <w:rPr>
          <w:rFonts w:ascii="Noto Sans CJK SC" w:hAnsi="Noto Sans CJK SC" w:eastAsia="Noto Sans CJK SC"/>
        </w:rPr>
        <w:t>第一章结算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主线：百面灯魇事件解决。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伙伴：姜阿棠临时加入同行。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主线方向：前往青蚨渡。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获得：</w:t>
      </w:r>
      <w:r>
        <w:rPr>
          <w:rFonts w:ascii="Consolas" w:hAnsi="Consolas" w:eastAsia="Noto Sans CJK SC"/>
          <w:color w:val="0F766E"/>
          <w:sz w:val="18"/>
        </w:rPr>
        <w:t>《沉灯记》残页</w:t>
      </w:r>
      <w:r>
        <w:rPr>
          <w:rFonts w:ascii="Noto Sans CJK SC" w:hAnsi="Noto Sans CJK SC" w:eastAsia="Noto Sans CJK SC"/>
        </w:rPr>
        <w:t>、灯芯材料、百面灯魇专属面具／符纸制作材料。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开放：</w:t>
      </w:r>
      <w:r>
        <w:rPr>
          <w:rFonts w:ascii="Consolas" w:hAnsi="Consolas" w:eastAsia="Noto Sans CJK SC"/>
          <w:color w:val="0F766E"/>
          <w:sz w:val="18"/>
        </w:rPr>
        <w:t>SQ06_最后一折戏</w:t>
      </w:r>
      <w:r>
        <w:rPr>
          <w:rFonts w:ascii="Noto Sans CJK SC" w:hAnsi="Noto Sans CJK SC" w:eastAsia="Noto Sans CJK SC"/>
        </w:rPr>
        <w:t xml:space="preserve"> 第一阶段，</w:t>
      </w:r>
      <w:r>
        <w:rPr>
          <w:rFonts w:ascii="Consolas" w:hAnsi="Consolas" w:eastAsia="Noto Sans CJK SC"/>
          <w:color w:val="0F766E"/>
          <w:sz w:val="18"/>
        </w:rPr>
        <w:t>SQ01_河边第七盏灯</w:t>
      </w:r>
      <w:r>
        <w:rPr>
          <w:rFonts w:ascii="Noto Sans CJK SC" w:hAnsi="Noto Sans CJK SC" w:eastAsia="Noto Sans CJK SC"/>
        </w:rPr>
        <w:t xml:space="preserve"> 后续记忆标记。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世界变化：灯会恢复；部分 NPC 对话和位置变化；旧灯坊从主线地图上变为封闭但可回访的纪念地点。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第三部分：对话与任务的条件系统</w:t>
      </w:r>
    </w:p>
    <w:p>
      <w:pPr>
        <w:pStyle w:val="Heading1"/>
      </w:pPr>
      <w:r>
        <w:rPr>
          <w:rFonts w:ascii="Noto Sans CJK SC" w:hAnsi="Noto Sans CJK SC" w:eastAsia="Noto Sans CJK SC"/>
        </w:rPr>
        <w:t>19. 不要做“所有NPC只有一条永久台词”</w:t>
      </w:r>
    </w:p>
    <w:p>
      <w:pPr>
        <w:widowControl/>
      </w:pPr>
      <w:r>
        <w:rPr>
          <w:rFonts w:ascii="Noto Sans CJK SC" w:hAnsi="Noto Sans CJK SC" w:eastAsia="Noto Sans CJK SC"/>
        </w:rPr>
        <w:t>第一章要实现类似经典单机 RPG 的回访乐趣，但不需要模拟所有 NPC 的完整生活日程。每个核心 NPC 只需要几个有意义的剧情阶段，加上少量时间段变化。</w:t>
      </w:r>
    </w:p>
    <w:p>
      <w:pPr>
        <w:pStyle w:val="Heading2"/>
      </w:pPr>
      <w:r>
        <w:rPr>
          <w:rFonts w:ascii="Noto Sans CJK SC" w:hAnsi="Noto Sans CJK SC" w:eastAsia="Noto Sans CJK SC"/>
        </w:rPr>
        <w:t>19.1 剧情状态枚举</w:t>
      </w:r>
    </w:p>
    <w:p>
      <w:pPr>
        <w:widowControl/>
      </w:pPr>
      <w:r>
        <w:rPr>
          <w:rFonts w:ascii="Noto Sans CJK SC" w:hAnsi="Noto Sans CJK SC" w:eastAsia="Noto Sans CJK SC"/>
        </w:rPr>
        <w:t xml:space="preserve">建议创建枚举 </w:t>
      </w:r>
      <w:r>
        <w:rPr>
          <w:rFonts w:ascii="Consolas" w:hAnsi="Consolas" w:eastAsia="Noto Sans CJK SC"/>
          <w:color w:val="0F766E"/>
          <w:sz w:val="18"/>
        </w:rPr>
        <w:t>E_MoyiStoryPhase</w:t>
      </w:r>
      <w:r>
        <w:rPr>
          <w:rFonts w:ascii="Noto Sans CJK SC" w:hAnsi="Noto Sans CJK SC" w:eastAsia="Noto Sans CJK SC"/>
        </w:rPr>
        <w:t>：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Arrival</w:t>
      </w:r>
      <w:r>
        <w:rPr>
          <w:rFonts w:ascii="Noto Sans CJK SC" w:hAnsi="Noto Sans CJK SC" w:eastAsia="Noto Sans CJK SC"/>
        </w:rPr>
        <w:t>：刚入墨邑。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FestivalActive</w:t>
      </w:r>
      <w:r>
        <w:rPr>
          <w:rFonts w:ascii="Noto Sans CJK SC" w:hAnsi="Noto Sans CJK SC" w:eastAsia="Noto Sans CJK SC"/>
        </w:rPr>
        <w:t>：灯会已开放、主要线索未齐。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Investigation</w:t>
      </w:r>
      <w:r>
        <w:rPr>
          <w:rFonts w:ascii="Noto Sans CJK SC" w:hAnsi="Noto Sans CJK SC" w:eastAsia="Noto Sans CJK SC"/>
        </w:rPr>
        <w:t>：至少一条线索已确认。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OldWorkshopOpen</w:t>
      </w:r>
      <w:r>
        <w:rPr>
          <w:rFonts w:ascii="Noto Sans CJK SC" w:hAnsi="Noto Sans CJK SC" w:eastAsia="Noto Sans CJK SC"/>
        </w:rPr>
        <w:t>：迷宫入口已开启。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BossDefeated</w:t>
      </w:r>
      <w:r>
        <w:rPr>
          <w:rFonts w:ascii="Noto Sans CJK SC" w:hAnsi="Noto Sans CJK SC" w:eastAsia="Noto Sans CJK SC"/>
        </w:rPr>
        <w:t>：百面灯魇已败。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ChapterComplete</w:t>
      </w:r>
      <w:r>
        <w:rPr>
          <w:rFonts w:ascii="Noto Sans CJK SC" w:hAnsi="Noto Sans CJK SC" w:eastAsia="Noto Sans CJK SC"/>
        </w:rPr>
        <w:t>：主线结算，出口转为青蚨渡。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PostChapterReturn</w:t>
      </w:r>
      <w:r>
        <w:rPr>
          <w:rFonts w:ascii="Noto Sans CJK SC" w:hAnsi="Noto Sans CJK SC" w:eastAsia="Noto Sans CJK SC"/>
        </w:rPr>
        <w:t>：后续章节回访。</w:t>
      </w:r>
    </w:p>
    <w:p>
      <w:pPr>
        <w:widowControl/>
      </w:pPr>
      <w:r>
        <w:rPr>
          <w:rFonts w:ascii="Noto Sans CJK SC" w:hAnsi="Noto Sans CJK SC" w:eastAsia="Noto Sans CJK SC"/>
        </w:rPr>
        <w:t xml:space="preserve">时间段不做自由实时钟，采用 </w:t>
      </w:r>
      <w:r>
        <w:rPr>
          <w:rFonts w:ascii="Consolas" w:hAnsi="Consolas" w:eastAsia="Noto Sans CJK SC"/>
          <w:color w:val="0F766E"/>
          <w:sz w:val="18"/>
        </w:rPr>
        <w:t>E_MoyiTimeSlice</w:t>
      </w:r>
      <w:r>
        <w:rPr>
          <w:rFonts w:ascii="Noto Sans CJK SC" w:hAnsi="Noto Sans CJK SC" w:eastAsia="Noto Sans CJK SC"/>
        </w:rPr>
        <w:t>：</w:t>
      </w:r>
      <w:r>
        <w:rPr>
          <w:rFonts w:ascii="Consolas" w:hAnsi="Consolas" w:eastAsia="Noto Sans CJK SC"/>
          <w:color w:val="0F766E"/>
          <w:sz w:val="18"/>
        </w:rPr>
        <w:t>Dusk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EarlyNight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LateNight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Dawn</w:t>
      </w:r>
      <w:r>
        <w:rPr>
          <w:rFonts w:ascii="Noto Sans CJK SC" w:hAnsi="Noto Sans CJK SC" w:eastAsia="Noto Sans CJK SC"/>
        </w:rPr>
        <w:t>。剧情触发关键时间段切换，让关卡可控、便于重现与测试。</w:t>
      </w:r>
    </w:p>
    <w:p>
      <w:pPr>
        <w:pStyle w:val="Heading2"/>
      </w:pPr>
      <w:r>
        <w:rPr>
          <w:rFonts w:ascii="Noto Sans CJK SC" w:hAnsi="Noto Sans CJK SC" w:eastAsia="Noto Sans CJK SC"/>
        </w:rPr>
        <w:t>19.2 对话优先级</w:t>
      </w:r>
    </w:p>
    <w:p>
      <w:pPr>
        <w:widowControl/>
      </w:pPr>
      <w:r>
        <w:rPr>
          <w:rFonts w:ascii="Noto Sans CJK SC" w:hAnsi="Noto Sans CJK SC" w:eastAsia="Noto Sans CJK SC"/>
        </w:rPr>
        <w:t>同一 NPC 多个对白条件同时满足时，按以下优先级选择：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1. 尚未播放的关键剧情对白。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2. 当前主线阶段对白。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3. 当前支线阶段对白。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4. 线索／收集证据反馈对白。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5. 时间段对白。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6. 默认闲聊。</w:t>
      </w:r>
    </w:p>
    <w:p>
      <w:pPr>
        <w:widowControl/>
      </w:pPr>
      <w:r>
        <w:rPr>
          <w:rFonts w:ascii="Noto Sans CJK SC" w:hAnsi="Noto Sans CJK SC" w:eastAsia="Noto Sans CJK SC"/>
        </w:rPr>
        <w:t>重要剧情对白播放后写入 SaveGame，回访不应重复播演出，但可以显示简短的新台词。主线不能被可选对白锁死。</w:t>
      </w:r>
    </w:p>
    <w:p>
      <w:pPr>
        <w:pStyle w:val="Heading1"/>
      </w:pPr>
      <w:r>
        <w:rPr>
          <w:rFonts w:ascii="Noto Sans CJK SC" w:hAnsi="Noto Sans CJK SC" w:eastAsia="Noto Sans CJK SC"/>
        </w:rPr>
        <w:t>20. 核心 NPC 的阶段性对白矩阵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NPC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初入城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线索调查中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BOSS战后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跨章节回访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柳婶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叫卖河灯，提醒看好火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见玩家调查桥影，提到河灯今年漂得慢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若做支线，感谢玩家把第七盏灯送出去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认出旧灯，提及青蚨渡的船家风俗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宋纸匠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抱怨戏班欠纸钱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解释旧面具封口被重新缝过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承认老规矩不是摆设，愿意重做灯会纸扎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若有残页，提供一段父亲戏本用过的纸料线索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顾簿吏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流程式问姓名、查登记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找到沈青梧的墨邑行踪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提醒记录只能证明“曾登记”，不能证明后续发生了什么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若支线完整，给出青蚨渡旧航路信息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罗班主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招揽观众、吹嘘新戏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回避旧面具的问题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向镇民道歉，调整道具管理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若玩家救出阿禾，班主会把新戏票留给队伍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阿禾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忙着搬灯，不太听话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追问玩家是否找到纸轿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改编戏的最后一折，变成可观看的短演出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长大前的小小愿望作为回访对白，不强行变主线任务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何守灯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让玩家先吃面再问路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听闻墨邑的调查，提醒不要只信旧记号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知道玩家救人后给出祝福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若完成河灯支线，提起柳婶今年终于放灯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20.1 具体对白示例：宋纸匠</w:t>
      </w:r>
    </w:p>
    <w:p>
      <w:pPr>
        <w:widowControl/>
      </w:pPr>
      <w:r>
        <w:rPr>
          <w:rFonts w:ascii="Noto Sans CJK SC" w:hAnsi="Noto Sans CJK SC" w:eastAsia="Noto Sans CJK SC"/>
          <w:b/>
        </w:rPr>
        <w:t>初入城：</w:t>
      </w:r>
      <w:r>
        <w:rPr>
          <w:rFonts w:ascii="Noto Sans CJK SC" w:hAnsi="Noto Sans CJK SC" w:eastAsia="Noto Sans CJK SC"/>
        </w:rPr>
        <w:t>“纸钱纸灯都算钱。有人嫌纸贵，等烧坏了又嫌我做得不牢。”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调查中：</w:t>
      </w:r>
      <w:r>
        <w:rPr>
          <w:rFonts w:ascii="Noto Sans CJK SC" w:hAnsi="Noto Sans CJK SC" w:eastAsia="Noto Sans CJK SC"/>
        </w:rPr>
        <w:t>“那张面具不是我新做的。封口绳有两道旧结，后来又被人拆了重缝。”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战斗后：</w:t>
      </w:r>
      <w:r>
        <w:rPr>
          <w:rFonts w:ascii="Noto Sans CJK SC" w:hAnsi="Noto Sans CJK SC" w:eastAsia="Noto Sans CJK SC"/>
        </w:rPr>
        <w:t>“我以前总觉得老规矩麻烦。如今看来，麻烦是让活人少犯一点懒。”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回访：</w:t>
      </w:r>
      <w:r>
        <w:rPr>
          <w:rFonts w:ascii="Noto Sans CJK SC" w:hAnsi="Noto Sans CJK SC" w:eastAsia="Noto Sans CJK SC"/>
        </w:rPr>
        <w:t>“又来了？这回不修面具，倒有一张旧戏纸要给你们看。”</w:t>
      </w:r>
    </w:p>
    <w:p>
      <w:pPr>
        <w:pStyle w:val="Heading2"/>
      </w:pPr>
      <w:r>
        <w:rPr>
          <w:rFonts w:ascii="Noto Sans CJK SC" w:hAnsi="Noto Sans CJK SC" w:eastAsia="Noto Sans CJK SC"/>
        </w:rPr>
        <w:t>20.2 具体对白示例：顾簿吏</w:t>
      </w:r>
    </w:p>
    <w:p>
      <w:pPr>
        <w:widowControl/>
      </w:pPr>
      <w:r>
        <w:rPr>
          <w:rFonts w:ascii="Noto Sans CJK SC" w:hAnsi="Noto Sans CJK SC" w:eastAsia="Noto Sans CJK SC"/>
          <w:b/>
        </w:rPr>
        <w:t>初入城：</w:t>
      </w:r>
      <w:r>
        <w:rPr>
          <w:rFonts w:ascii="Noto Sans CJK SC" w:hAnsi="Noto Sans CJK SC" w:eastAsia="Noto Sans CJK SC"/>
        </w:rPr>
        <w:t>“姓名、来处、所问何事。不是官差盘问，是我查簿得知道找哪一页。”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线索中：</w:t>
      </w:r>
      <w:r>
        <w:rPr>
          <w:rFonts w:ascii="Noto Sans CJK SC" w:hAnsi="Noto Sans CJK SC" w:eastAsia="Noto Sans CJK SC"/>
        </w:rPr>
        <w:t>“沈青梧来过。墨邑停留三日，问过旧戏本和青蚨渡船路。”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战斗后：</w:t>
      </w:r>
      <w:r>
        <w:rPr>
          <w:rFonts w:ascii="Noto Sans CJK SC" w:hAnsi="Noto Sans CJK SC" w:eastAsia="Noto Sans CJK SC"/>
        </w:rPr>
        <w:t>“登记在册只说明她来过，不说明路上发生了什么。你去下一站，仍得自己问。”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回访：</w:t>
      </w:r>
      <w:r>
        <w:rPr>
          <w:rFonts w:ascii="Noto Sans CJK SC" w:hAnsi="Noto Sans CJK SC" w:eastAsia="Noto Sans CJK SC"/>
        </w:rPr>
        <w:t>“你姐姐的名字还在这儿。要查新消息，我替你翻今日的船册。”</w:t>
      </w:r>
    </w:p>
    <w:p>
      <w:pPr>
        <w:pStyle w:val="Heading1"/>
      </w:pPr>
      <w:r>
        <w:rPr>
          <w:rFonts w:ascii="Noto Sans CJK SC" w:hAnsi="Noto Sans CJK SC" w:eastAsia="Noto Sans CJK SC"/>
        </w:rPr>
        <w:t>21. 任务状态表</w:t>
      </w:r>
    </w:p>
    <w:p>
      <w:pPr>
        <w:pStyle w:val="Heading2"/>
      </w:pPr>
      <w:r>
        <w:rPr>
          <w:rFonts w:ascii="Noto Sans CJK SC" w:hAnsi="Noto Sans CJK SC" w:eastAsia="Noto Sans CJK SC"/>
        </w:rPr>
        <w:t xml:space="preserve">主线 </w:t>
      </w:r>
      <w:r>
        <w:rPr>
          <w:rFonts w:ascii="Consolas" w:hAnsi="Consolas" w:eastAsia="Noto Sans CJK SC"/>
          <w:color w:val="0F766E"/>
          <w:sz w:val="18"/>
        </w:rPr>
        <w:t>Q_CH01_LAMP_AND_SHADOW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 ID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阶段说明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完成条件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关键标记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PRO_010_TAKE_LAMP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从师父处接灯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新游戏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离开落灯观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MSQ_LampTaken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PRO_020_REACH_TOWN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到砺剑镇交灯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MSQ_LampTaken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与何守灯交互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MSQ_LampDelivered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PRO_030_FIND_XIAOMAN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调查吞风巷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镇内事件触发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找到小满并击败吞风蜃犬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MSQ_TunfengResolved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CH01_010_ENTER_MOYI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进入墨邑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序章完成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进入主灯街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MSQ_MoyiArrived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CH01_020_MEET_ATANG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认识姜阿棠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进入主街戏台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完成纸偶事件与临时同行对白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MSQ_AtangMet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CH01_030_GATHER_CLUES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调查三条线索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姜阿棠同行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取得全部三条线索，或通过备用线索解锁入口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三个 </w:t>
            </w:r>
            <w:r>
              <w:rPr>
                <w:rFonts w:ascii="Consolas" w:hAnsi="Consolas" w:eastAsia="Noto Sans CJK SC"/>
                <w:color w:val="0F766E"/>
                <w:sz w:val="16"/>
              </w:rPr>
              <w:t>CLUE_</w:t>
            </w:r>
            <w:r>
              <w:rPr>
                <w:rFonts w:ascii="Noto Sans CJK SC" w:hAnsi="Noto Sans CJK SC" w:eastAsia="Noto Sans CJK SC"/>
                <w:sz w:val="16"/>
              </w:rPr>
              <w:t xml:space="preserve"> 标记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CH01_040_OPEN_WORKSHOP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进入旧灯坊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关键线索达到最低条件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打开迷宫入口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MSQ_OldWorkshopOpen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CH01_050_RESCUE_AHE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追踪阿禾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旧灯坊入口开放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找到无面祭台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MSQ_AheFound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CH01_060_BOSS_BAOMIAN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百面灯魇战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到达祭台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BOSS四阶段完成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MSQ_BaomianDefeated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CH01_070_RETURN_FESTIVAL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灯会重开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BOSS已败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回主灯街并播放收束对白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MSQ_MoyiResolved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CH01_080_DEPART_QINGFU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前往青蚨渡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结尾对白完成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触发区域切换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MSQ_Chapter01Complete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证据／分支标记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CLUE_MOYI_MASK_SEAL</w:t>
      </w:r>
      <w:r>
        <w:rPr>
          <w:rFonts w:ascii="Noto Sans CJK SC" w:hAnsi="Noto Sans CJK SC" w:eastAsia="Noto Sans CJK SC"/>
        </w:rPr>
        <w:t>：旧面具封口被改过。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CLUE_QINGWU_MOYI_REGISTER</w:t>
      </w:r>
      <w:r>
        <w:rPr>
          <w:rFonts w:ascii="Noto Sans CJK SC" w:hAnsi="Noto Sans CJK SC" w:eastAsia="Noto Sans CJK SC"/>
        </w:rPr>
        <w:t>：沈青梧在墨邑停留过，并问过青蚨渡航路。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CLUE_BRIDGE_WRONG_SHADOW</w:t>
      </w:r>
      <w:r>
        <w:rPr>
          <w:rFonts w:ascii="Noto Sans CJK SC" w:hAnsi="Noto Sans CJK SC" w:eastAsia="Noto Sans CJK SC"/>
        </w:rPr>
        <w:t>：千灯桥倒影异常。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SQ01_SEVENTH_LANTERN_DONE</w:t>
      </w:r>
      <w:r>
        <w:rPr>
          <w:rFonts w:ascii="Noto Sans CJK SC" w:hAnsi="Noto Sans CJK SC" w:eastAsia="Noto Sans CJK SC"/>
        </w:rPr>
        <w:t>：河边第七盏灯支线完成。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SQ06_LAST_ACT_FRAGMENT</w:t>
      </w:r>
      <w:r>
        <w:rPr>
          <w:rFonts w:ascii="Noto Sans CJK SC" w:hAnsi="Noto Sans CJK SC" w:eastAsia="Noto Sans CJK SC"/>
        </w:rPr>
        <w:t>：《沉灯记》残页已找到。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BOSS_BAOMIAN_EXTRA_HINT</w:t>
      </w:r>
      <w:r>
        <w:rPr>
          <w:rFonts w:ascii="Noto Sans CJK SC" w:hAnsi="Noto Sans CJK SC" w:eastAsia="Noto Sans CJK SC"/>
        </w:rPr>
        <w:t>：线索齐全，BOSS第二阶段额外提示已开放。</w:t>
      </w:r>
    </w:p>
    <w:p>
      <w:pPr>
        <w:pStyle w:val="Heading2"/>
      </w:pPr>
      <w:r>
        <w:rPr>
          <w:rFonts w:ascii="Noto Sans CJK SC" w:hAnsi="Noto Sans CJK SC" w:eastAsia="Noto Sans CJK SC"/>
        </w:rPr>
        <w:t>失败与兜底规则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少调查一条或多条线索，不阻止进入迷宫；罗班主、阿禾或阿棠提供备用入口线索。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支线奖励不与主线关键道具重叠，避免漏做支线导致无法通关。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BOSS失败从战斗前检查点重试；不重置已收集的证据和城镇支线状态。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读档后不重复触发已完成的过场，也不重置 NPC 的剧情阶段。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第四部分：UE5实现规格</w:t>
      </w:r>
    </w:p>
    <w:p>
      <w:pPr>
        <w:pStyle w:val="Heading1"/>
      </w:pPr>
      <w:r>
        <w:rPr>
          <w:rFonts w:ascii="Noto Sans CJK SC" w:hAnsi="Noto Sans CJK SC" w:eastAsia="Noto Sans CJK SC"/>
        </w:rPr>
        <w:t>22. 建议的关卡与资源命名</w:t>
      </w:r>
    </w:p>
    <w:p>
      <w:pPr>
        <w:widowControl/>
      </w:pPr>
      <w:r>
        <w:rPr>
          <w:rFonts w:ascii="Noto Sans CJK SC" w:hAnsi="Noto Sans CJK SC" w:eastAsia="Noto Sans CJK SC"/>
        </w:rPr>
        <w:t>建议先用分开的可控关卡，避免一开始做成大无缝世界：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L_PRO_LuodengTemple</w:t>
      </w:r>
      <w:r>
        <w:rPr>
          <w:rFonts w:ascii="Noto Sans CJK SC" w:hAnsi="Noto Sans CJK SC" w:eastAsia="Noto Sans CJK SC"/>
        </w:rPr>
        <w:t>：落灯观开场与基础交互。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L_PRO_MountainRoad</w:t>
      </w:r>
      <w:r>
        <w:rPr>
          <w:rFonts w:ascii="Noto Sans CJK SC" w:hAnsi="Noto Sans CJK SC" w:eastAsia="Noto Sans CJK SC"/>
        </w:rPr>
        <w:t>：下山道路与教学战。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L_PRO_LijianTown</w:t>
      </w:r>
      <w:r>
        <w:rPr>
          <w:rFonts w:ascii="Noto Sans CJK SC" w:hAnsi="Noto Sans CJK SC" w:eastAsia="Noto Sans CJK SC"/>
        </w:rPr>
        <w:t>：砺剑镇日常、支线与城镇状态。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L_PRO_TunfengMirage</w:t>
      </w:r>
      <w:r>
        <w:rPr>
          <w:rFonts w:ascii="Noto Sans CJK SC" w:hAnsi="Noto Sans CJK SC" w:eastAsia="Noto Sans CJK SC"/>
        </w:rPr>
        <w:t>：吞风巷独立战斗空间。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L_CH01_MoyiCity</w:t>
      </w:r>
      <w:r>
        <w:rPr>
          <w:rFonts w:ascii="Noto Sans CJK SC" w:hAnsi="Noto Sans CJK SC" w:eastAsia="Noto Sans CJK SC"/>
        </w:rPr>
        <w:t>：墨邑城镇、灯会、NPC与调查线索。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L_CH01_OldLanternWorkshop</w:t>
      </w:r>
      <w:r>
        <w:rPr>
          <w:rFonts w:ascii="Noto Sans CJK SC" w:hAnsi="Noto Sans CJK SC" w:eastAsia="Noto Sans CJK SC"/>
        </w:rPr>
        <w:t>：旧灯坊迷宫与百面灯魇。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L_CH01_MoyiAftermath</w:t>
      </w:r>
      <w:r>
        <w:rPr>
          <w:rFonts w:ascii="Noto Sans CJK SC" w:hAnsi="Noto Sans CJK SC" w:eastAsia="Noto Sans CJK SC"/>
        </w:rPr>
        <w:t>：可用同一地图加状态切换实现；如内容较多才单独拆关卡。</w:t>
      </w:r>
    </w:p>
    <w:p>
      <w:pPr>
        <w:widowControl/>
      </w:pPr>
      <w:r>
        <w:rPr>
          <w:rFonts w:ascii="Noto Sans CJK SC" w:hAnsi="Noto Sans CJK SC" w:eastAsia="Noto Sans CJK SC"/>
        </w:rPr>
        <w:t>可通过关卡切换或 Data Layers／Level Streaming 组织小区域。前期先以可靠加载、任务状态保存和稳定战斗为优先，不追求大世界无缝加载。</w:t>
      </w:r>
    </w:p>
    <w:p>
      <w:pPr>
        <w:pStyle w:val="Heading1"/>
      </w:pPr>
      <w:r>
        <w:rPr>
          <w:rFonts w:ascii="Noto Sans CJK SC" w:hAnsi="Noto Sans CJK SC" w:eastAsia="Noto Sans CJK SC"/>
        </w:rPr>
        <w:t>23. 建议的蓝图与数据结构</w:t>
      </w:r>
    </w:p>
    <w:p>
      <w:pPr>
        <w:pStyle w:val="Heading2"/>
      </w:pPr>
      <w:r>
        <w:rPr>
          <w:rFonts w:ascii="Noto Sans CJK SC" w:hAnsi="Noto Sans CJK SC" w:eastAsia="Noto Sans CJK SC"/>
        </w:rPr>
        <w:t>核心蓝图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BP_StoryDirector</w:t>
      </w:r>
      <w:r>
        <w:rPr>
          <w:rFonts w:ascii="Noto Sans CJK SC" w:hAnsi="Noto Sans CJK SC" w:eastAsia="Noto Sans CJK SC"/>
        </w:rPr>
        <w:t>：负责读取任务状态并触发剧情事件；不要承担所有 NPC 对话细节。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BP_QuestTrigger</w:t>
      </w:r>
      <w:r>
        <w:rPr>
          <w:rFonts w:ascii="Noto Sans CJK SC" w:hAnsi="Noto Sans CJK SC" w:eastAsia="Noto Sans CJK SC"/>
        </w:rPr>
        <w:t>：进入区域、交互或剧情条件满足时，发出任务事件。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BP_Interactable</w:t>
      </w:r>
      <w:r>
        <w:rPr>
          <w:rFonts w:ascii="Noto Sans CJK SC" w:hAnsi="Noto Sans CJK SC" w:eastAsia="Noto Sans CJK SC"/>
        </w:rPr>
        <w:t>：统一处理交互提示、距离与交互输入。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BP_NPCDialogueComponent</w:t>
      </w:r>
      <w:r>
        <w:rPr>
          <w:rFonts w:ascii="Noto Sans CJK SC" w:hAnsi="Noto Sans CJK SC" w:eastAsia="Noto Sans CJK SC"/>
        </w:rPr>
        <w:t>：读取 NPC 的对白数据，按优先级选择可用台词。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BP_EvidenceInteractable</w:t>
      </w:r>
      <w:r>
        <w:rPr>
          <w:rFonts w:ascii="Noto Sans CJK SC" w:hAnsi="Noto Sans CJK SC" w:eastAsia="Noto Sans CJK SC"/>
        </w:rPr>
        <w:t>：收集线索，提交 Evidence ID 到任务系统。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BP_Boss_Tunfeng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BP_Boss_Baomian</w:t>
      </w:r>
      <w:r>
        <w:rPr>
          <w:rFonts w:ascii="Noto Sans CJK SC" w:hAnsi="Noto Sans CJK SC" w:eastAsia="Noto Sans CJK SC"/>
        </w:rPr>
        <w:t>：各自拥有阶段状态机和阶段配置。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BP_WorldStateController_Moyi</w:t>
      </w:r>
      <w:r>
        <w:rPr>
          <w:rFonts w:ascii="Noto Sans CJK SC" w:hAnsi="Noto Sans CJK SC" w:eastAsia="Noto Sans CJK SC"/>
        </w:rPr>
        <w:t>：只负责灯会阶段、灯光组、NPC站位与环境音状态切换。</w:t>
      </w:r>
    </w:p>
    <w:p>
      <w:pPr>
        <w:widowControl/>
      </w:pPr>
      <w:r>
        <w:rPr>
          <w:rFonts w:ascii="Noto Sans CJK SC" w:hAnsi="Noto Sans CJK SC" w:eastAsia="Noto Sans CJK SC"/>
        </w:rPr>
        <w:t xml:space="preserve">避免把所有剧情写进 </w:t>
      </w:r>
      <w:r>
        <w:rPr>
          <w:rFonts w:ascii="Consolas" w:hAnsi="Consolas" w:eastAsia="Noto Sans CJK SC"/>
          <w:color w:val="0F766E"/>
          <w:sz w:val="18"/>
        </w:rPr>
        <w:t>Level Blueprint</w:t>
      </w:r>
      <w:r>
        <w:rPr>
          <w:rFonts w:ascii="Noto Sans CJK SC" w:hAnsi="Noto Sans CJK SC" w:eastAsia="Noto Sans CJK SC"/>
        </w:rPr>
        <w:t>。主线、支线、对话、Boss阶段和存档状态应该分开配置。</w:t>
      </w:r>
    </w:p>
    <w:p>
      <w:pPr>
        <w:pStyle w:val="Heading2"/>
      </w:pPr>
      <w:r>
        <w:rPr>
          <w:rFonts w:ascii="Noto Sans CJK SC" w:hAnsi="Noto Sans CJK SC" w:eastAsia="Noto Sans CJK SC"/>
        </w:rPr>
        <w:t>数据资产／数据表建议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DA_Quest_Q_CH01_LAMP_AND_SHADOW</w:t>
      </w:r>
      <w:r>
        <w:rPr>
          <w:rFonts w:ascii="Noto Sans CJK SC" w:hAnsi="Noto Sans CJK SC" w:eastAsia="Noto Sans CJK SC"/>
        </w:rPr>
        <w:t>：任务名称、阶段、前置条件、目标、奖励。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DT_Dialogue_MAP01</w:t>
      </w:r>
      <w:r>
        <w:rPr>
          <w:rFonts w:ascii="Noto Sans CJK SC" w:hAnsi="Noto Sans CJK SC" w:eastAsia="Noto Sans CJK SC"/>
        </w:rPr>
        <w:t>：</w:t>
      </w:r>
      <w:r>
        <w:rPr>
          <w:rFonts w:ascii="Consolas" w:hAnsi="Consolas" w:eastAsia="Noto Sans CJK SC"/>
          <w:color w:val="0F766E"/>
          <w:sz w:val="18"/>
        </w:rPr>
        <w:t>DialogueID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NPC_ID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Priority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RequiredFlags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ForbiddenFlags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TimeSlice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LineText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NextNodeID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OneShot</w:t>
      </w:r>
      <w:r>
        <w:rPr>
          <w:rFonts w:ascii="Noto Sans CJK SC" w:hAnsi="Noto Sans CJK SC" w:eastAsia="Noto Sans CJK SC"/>
        </w:rPr>
        <w:t>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DT_Interactables_MAP01</w:t>
      </w:r>
      <w:r>
        <w:rPr>
          <w:rFonts w:ascii="Noto Sans CJK SC" w:hAnsi="Noto Sans CJK SC" w:eastAsia="Noto Sans CJK SC"/>
        </w:rPr>
        <w:t>：交互 ID、所属地图、可用条件、交互结果、证据 ID。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DA_Boss_Tunfeng_Phases</w:t>
      </w:r>
      <w:r>
        <w:rPr>
          <w:rFonts w:ascii="Noto Sans CJK SC" w:hAnsi="Noto Sans CJK SC" w:eastAsia="Noto Sans CJK SC"/>
        </w:rPr>
        <w:t>：阶段、触发条件、预警文本、技能、场景状态、弱点窗口、奖励。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DA_Boss_Baomian_Phases</w:t>
      </w:r>
      <w:r>
        <w:rPr>
          <w:rFonts w:ascii="Noto Sans CJK SC" w:hAnsi="Noto Sans CJK SC" w:eastAsia="Noto Sans CJK SC"/>
        </w:rPr>
        <w:t>：迎灯、借面、倒悬灯街、空面四阶段配置。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DT_NPCSchedule_MAP01</w:t>
      </w:r>
      <w:r>
        <w:rPr>
          <w:rFonts w:ascii="Noto Sans CJK SC" w:hAnsi="Noto Sans CJK SC" w:eastAsia="Noto Sans CJK SC"/>
        </w:rPr>
        <w:t>：NPC、剧情阶段、时间片、位置标记、朝向、动画状态。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FSaveGameData</w:t>
      </w:r>
      <w:r>
        <w:rPr>
          <w:rFonts w:ascii="Noto Sans CJK SC" w:hAnsi="Noto Sans CJK SC" w:eastAsia="Noto Sans CJK SC"/>
        </w:rPr>
        <w:t xml:space="preserve">：地图 ID、位置、队伍、任务阶段、已收集证据、NPC一次性对白标记、灯会状态、支线结算和 </w:t>
      </w:r>
      <w:r>
        <w:rPr>
          <w:rFonts w:ascii="Consolas" w:hAnsi="Consolas" w:eastAsia="Noto Sans CJK SC"/>
          <w:color w:val="0F766E"/>
          <w:sz w:val="18"/>
        </w:rPr>
        <w:t>SaveVersion</w:t>
      </w:r>
      <w:r>
        <w:rPr>
          <w:rFonts w:ascii="Noto Sans CJK SC" w:hAnsi="Noto Sans CJK SC" w:eastAsia="Noto Sans CJK SC"/>
        </w:rPr>
        <w:t>。</w:t>
      </w:r>
    </w:p>
    <w:p>
      <w:pPr>
        <w:pStyle w:val="Heading1"/>
      </w:pPr>
      <w:r>
        <w:rPr>
          <w:rFonts w:ascii="Noto Sans CJK SC" w:hAnsi="Noto Sans CJK SC" w:eastAsia="Noto Sans CJK SC"/>
        </w:rPr>
        <w:t>24. 事件驱动流程</w:t>
      </w:r>
    </w:p>
    <w:p>
      <w:pPr>
        <w:widowControl/>
      </w:pPr>
      <w:r>
        <w:rPr>
          <w:rFonts w:ascii="Noto Sans CJK SC" w:hAnsi="Noto Sans CJK SC" w:eastAsia="Noto Sans CJK SC"/>
        </w:rPr>
        <w:t>推荐使用事件，而不是每帧轮询任务状态：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1. 玩家交灯 → </w:t>
      </w:r>
      <w:r>
        <w:rPr>
          <w:rFonts w:ascii="Consolas" w:hAnsi="Consolas" w:eastAsia="Noto Sans CJK SC"/>
          <w:color w:val="0F766E"/>
          <w:sz w:val="18"/>
        </w:rPr>
        <w:t>OnQuestFlagChanged(MSQ_LampDelivered)</w:t>
      </w:r>
      <w:r>
        <w:rPr>
          <w:rFonts w:ascii="Noto Sans CJK SC" w:hAnsi="Noto Sans CJK SC" w:eastAsia="Noto Sans CJK SC"/>
        </w:rPr>
        <w:t>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2. 进入镇东巷 → 检查镇内主线阶段是否允许触发吞风事件。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3. 交互线索 → </w:t>
      </w:r>
      <w:r>
        <w:rPr>
          <w:rFonts w:ascii="Consolas" w:hAnsi="Consolas" w:eastAsia="Noto Sans CJK SC"/>
          <w:color w:val="0F766E"/>
          <w:sz w:val="18"/>
        </w:rPr>
        <w:t>OnEvidenceAdded(EvidenceID)</w:t>
      </w:r>
      <w:r>
        <w:rPr>
          <w:rFonts w:ascii="Noto Sans CJK SC" w:hAnsi="Noto Sans CJK SC" w:eastAsia="Noto Sans CJK SC"/>
        </w:rPr>
        <w:t>，任务系统更新当前调查摘要。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4. 三线索齐全 → 解锁“询问罗班主”的额外对白和 BOSS提示奖励，不强制自动开始战斗。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5. BOSS阶段改变 → 广播阶段预警，刷新战斗 UI 和场景状态。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6. BOSS死亡／解除 → 任务阶段切换，更新 NPC 对话、灯会灯光、音乐和可交互出口。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7. 存档 → 保存全部任务标记、证据、一次性对白、支线奖励和地图阶段。</w:t>
      </w:r>
    </w:p>
    <w:p>
      <w:pPr>
        <w:pStyle w:val="Heading1"/>
      </w:pPr>
      <w:r>
        <w:rPr>
          <w:rFonts w:ascii="Noto Sans CJK SC" w:hAnsi="Noto Sans CJK SC" w:eastAsia="Noto Sans CJK SC"/>
        </w:rPr>
        <w:t>25. NPC对话数据示例</w:t>
      </w:r>
    </w:p>
    <w:p>
      <w:pPr>
        <w:spacing w:before="60" w:after="140"/>
        <w:ind w:left="259" w:right="173"/>
        <w:shd w:fill="F1F5F9"/>
      </w:pPr>
      <w:r>
        <w:rPr>
          <w:rFonts w:ascii="Consolas" w:hAnsi="Consolas"/>
          <w:color w:val="334155"/>
          <w:sz w:val="16"/>
        </w:rPr>
        <w:t>DialogueID: MOYI_SONGPAPER_020</w:t>
        <w:br/>
        <w:t>NPC_ID: NPC_SongPaper</w:t>
        <w:br/>
        <w:t>Priority: 50</w:t>
        <w:br/>
        <w:t>RequiredFlags: [MSQ_MoyiArrived, CLUE_MOYI_MASK_SEAL]</w:t>
        <w:br/>
        <w:t>ForbiddenFlags: [MSQ_BaomianDefeated]</w:t>
        <w:br/>
        <w:t>TimeSlice: Any</w:t>
        <w:br/>
        <w:t>LineText: "那张面具不是我新做的。封口绳有两道旧结，后来又被人拆了重缝。"</w:t>
        <w:br/>
        <w:t>OneShot: false</w:t>
      </w:r>
    </w:p>
    <w:p>
      <w:pPr>
        <w:spacing w:before="60" w:after="140"/>
        <w:ind w:left="259" w:right="173"/>
        <w:shd w:fill="F1F5F9"/>
      </w:pPr>
      <w:r>
        <w:rPr>
          <w:rFonts w:ascii="Consolas" w:hAnsi="Consolas"/>
          <w:color w:val="334155"/>
          <w:sz w:val="16"/>
        </w:rPr>
        <w:t>DialogueID: MOYI_GUZHI_030</w:t>
        <w:br/>
        <w:t>NPC_ID: NPC_GuRegistry</w:t>
        <w:br/>
        <w:t>Priority: 80</w:t>
        <w:br/>
        <w:t>RequiredFlags: [MSQ_BaomianDefeated]</w:t>
        <w:br/>
        <w:t>ForbiddenFlags: []</w:t>
        <w:br/>
        <w:t>TimeSlice: Any</w:t>
        <w:br/>
        <w:t>LineText: "登记在册只说明她来过，不说明路上发生了什么。你去下一站，仍得自己问。"</w:t>
        <w:br/>
        <w:t>OneShot: false</w:t>
      </w:r>
    </w:p>
    <w:p>
      <w:pPr>
        <w:widowControl/>
      </w:pPr>
      <w:r>
        <w:rPr>
          <w:rFonts w:ascii="Noto Sans CJK SC" w:hAnsi="Noto Sans CJK SC" w:eastAsia="Noto Sans CJK SC"/>
        </w:rPr>
        <w:t>条件字段应支持 AND 条件；如需 OR 条件，推荐显式定义条件组，不要把一整套复杂逻辑塞进文本字符串里。</w:t>
      </w:r>
    </w:p>
    <w:p>
      <w:pPr>
        <w:pStyle w:val="Heading1"/>
      </w:pPr>
      <w:r>
        <w:rPr>
          <w:rFonts w:ascii="Noto Sans CJK SC" w:hAnsi="Noto Sans CJK SC" w:eastAsia="Noto Sans CJK SC"/>
        </w:rPr>
        <w:t>26. 任务和存档的最低要求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每个关键步骤均有可查询的 Quest ID 与 Stage ID。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任务日志能说明“下一步去哪里／要调查什么”，但不把全部证据自动变成地图标记。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读取存档后已完成的交互物不重复发奖；已收集线索仍在证据册中。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进入 BOSS 房前写入检查点；BOSS失败重试不丢失之前的线索和支线进度。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NPC阶段对话使用持久化标记，防止读档后重新播放已完成的剧情。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 xml:space="preserve">存档需具备 </w:t>
      </w:r>
      <w:r>
        <w:rPr>
          <w:rFonts w:ascii="Consolas" w:hAnsi="Consolas" w:eastAsia="Noto Sans CJK SC"/>
          <w:color w:val="0F766E"/>
          <w:sz w:val="18"/>
        </w:rPr>
        <w:t>SaveVersion</w:t>
      </w:r>
      <w:r>
        <w:rPr>
          <w:rFonts w:ascii="Noto Sans CJK SC" w:hAnsi="Noto Sans CJK SC" w:eastAsia="Noto Sans CJK SC"/>
        </w:rPr>
        <w:t>，后续修改结构时支持版本迁移。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第五部分：资产清单与验收</w:t>
      </w:r>
    </w:p>
    <w:p>
      <w:pPr>
        <w:pStyle w:val="Heading1"/>
      </w:pPr>
      <w:r>
        <w:rPr>
          <w:rFonts w:ascii="Noto Sans CJK SC" w:hAnsi="Noto Sans CJK SC" w:eastAsia="Noto Sans CJK SC"/>
        </w:rPr>
        <w:t>27. 首版最低资产清单</w:t>
      </w:r>
    </w:p>
    <w:p>
      <w:pPr>
        <w:pStyle w:val="Heading2"/>
      </w:pPr>
      <w:r>
        <w:rPr>
          <w:rFonts w:ascii="Noto Sans CJK SC" w:hAnsi="Noto Sans CJK SC" w:eastAsia="Noto Sans CJK SC"/>
        </w:rPr>
        <w:t>环境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落灯观：院落、练剑草靶、旧灯、山门、石阶、松林远景。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砺剑镇：西门、铁匠铺、茶摊、守灯亭、驿站、镇东巷、吞风巷幻境。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墨邑：城门、主灯街、夜市、主灯桥、傩戏台、纸扎铺、灯籍小房、河埠、旧灯坊入口。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旧灯坊：前厅、纸轿廊、借面戏箱、倒悬灯街、无面祭台。</w:t>
      </w:r>
    </w:p>
    <w:p>
      <w:pPr>
        <w:pStyle w:val="Heading2"/>
      </w:pPr>
      <w:r>
        <w:rPr>
          <w:rFonts w:ascii="Noto Sans CJK SC" w:hAnsi="Noto Sans CJK SC" w:eastAsia="Noto Sans CJK SC"/>
        </w:rPr>
        <w:t>角色与怪物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沈照野；姜阿棠；师父；何守灯；周铁匠；驿站掌柜；小满；守门人；宋纸匠；顾簿吏；罗班主；阿禾；柳婶；阿竹。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风鬃鼠、碎铁鸦、竹叶精、失控木傀／剑炉傀（按第一段实际工作量选择）；纸鹤精、花灯蛾、红绳尸、爆竹灵、绣灯伥；吞风蜃犬与百面灯魇。</w:t>
      </w:r>
    </w:p>
    <w:p>
      <w:pPr>
        <w:pStyle w:val="Heading2"/>
      </w:pPr>
      <w:r>
        <w:rPr>
          <w:rFonts w:ascii="Noto Sans CJK SC" w:hAnsi="Noto Sans CJK SC" w:eastAsia="Noto Sans CJK SC"/>
        </w:rPr>
        <w:t>演出与声音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落灯观开场短演出。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墨邑远景揭示。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灯架事故与纸偶小演出。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砺剑镇“吞街”事件。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吞风蜃犬吞屋与倒悬街道阶段演出。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百花千灯会开灯演出。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阿禾进入旧巷。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百面灯魇四次阶段过渡。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BOSS战后灯会复原与戏班收束。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砺剑镇日常环境音、墨邑市声、河水、纸张与灯架声；两套区域 BGM 与 BOSS音乐。</w:t>
      </w:r>
    </w:p>
    <w:p>
      <w:pPr>
        <w:pStyle w:val="Heading1"/>
      </w:pPr>
      <w:r>
        <w:rPr>
          <w:rFonts w:ascii="Noto Sans CJK SC" w:hAnsi="Noto Sans CJK SC" w:eastAsia="Noto Sans CJK SC"/>
        </w:rPr>
        <w:t>28. 首版验收标准</w:t>
      </w:r>
    </w:p>
    <w:p>
      <w:pPr>
        <w:pStyle w:val="Heading2"/>
      </w:pPr>
      <w:r>
        <w:rPr>
          <w:rFonts w:ascii="Noto Sans CJK SC" w:hAnsi="Noto Sans CJK SC" w:eastAsia="Noto Sans CJK SC"/>
        </w:rPr>
        <w:t>剧情与节奏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开场一分钟内玩家看到主角性格、一个小笑点和明确的送灯任务。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前15分钟内玩家完成至少一次自由移动、一次交互和一次基础战斗。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在墨邑先建立灯会与人情，再逐步出现怪事；不在开场解释九灯城历史。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姜阿棠登场有独立事件与可感知的性格；她加入是为了自己的戏本目标，而非只为陪主角。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两场首领都能形成独立地方故事，战后镇民／灯会状态发生变化。</w:t>
      </w:r>
    </w:p>
    <w:p>
      <w:pPr>
        <w:pStyle w:val="Heading2"/>
      </w:pPr>
      <w:r>
        <w:rPr>
          <w:rFonts w:ascii="Noto Sans CJK SC" w:hAnsi="Noto Sans CJK SC" w:eastAsia="Noto Sans CJK SC"/>
        </w:rPr>
        <w:t>可玩性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三条线索顺序自由；遗漏线索不阻止通关。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迷宫至少包含一个观察谜题、一场有机制的遭遇和一个有意义的隐藏空间。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BOSS各阶段有清楚预警与反制方法；不使用与行动条核心割裂的实时操作。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玩家能在墨邑停留，逛街、做轻支线、听NPC变化，不会强制一直跟任务标记走。</w:t>
      </w:r>
    </w:p>
    <w:p>
      <w:pPr>
        <w:pStyle w:val="Heading2"/>
      </w:pPr>
      <w:r>
        <w:rPr>
          <w:rFonts w:ascii="Noto Sans CJK SC" w:hAnsi="Noto Sans CJK SC" w:eastAsia="Noto Sans CJK SC"/>
        </w:rPr>
        <w:t>技术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任务、线索、对话阶段和支线进度均能保存并正确读取。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BOSS失败后可稳定重试，奖励不重复发放。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BOSS战后 NPC 对话、灯光、音乐、出入口切换正确。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关键剧情不会因同时触发多个交互或快速切图而软锁。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所有主线步骤可在开发调试界面直接查看当前 Stage ID 和缺失条件。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第六部分：哪些内容必须保留，哪些可以继续修改</w:t>
      </w:r>
    </w:p>
    <w:p>
      <w:pPr>
        <w:pStyle w:val="Heading1"/>
      </w:pPr>
      <w:r>
        <w:rPr>
          <w:rFonts w:ascii="Noto Sans CJK SC" w:hAnsi="Noto Sans CJK SC" w:eastAsia="Noto Sans CJK SC"/>
        </w:rPr>
        <w:t>29. 与原总档保持一致的基线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主角沈照野的早期目标是寻找姐姐沈青梧；开场先替师父送一盏灯。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第一段路线先落灯观／砺剑镇，再进入墨邑／百花千灯会。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吞风蜃犬属于砺剑镇；百面灯魇属于墨邑。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姜阿棠在前期与沈照野互相嫌弃，因戏本与失踪者线索暂时同行。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战斗采用行动条半即时指令制；场景机制必须能以指令、观察、状态、破韧或防御解题。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御剑仍在蜀岚剑宗中期解锁，本章不能提前开放飞行。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不将地方支线强行连接到沉灯城大阴谋。</w:t>
      </w:r>
    </w:p>
    <w:p>
      <w:pPr>
        <w:pStyle w:val="Heading1"/>
      </w:pPr>
      <w:r>
        <w:rPr>
          <w:rFonts w:ascii="Noto Sans CJK SC" w:hAnsi="Noto Sans CJK SC" w:eastAsia="Noto Sans CJK SC"/>
        </w:rPr>
        <w:t>30. 本稿新增、需要试玩后确认的内容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师父的具体对白、何守灯及镇民的细节。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小满被吞风蜃犬困住，以及蜃犬受旧铜风铃刺激的解释。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姜阿棠以戏台纸偶事故登场的具体方式。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旧灯坊、空面具与罗班主疏忽的地方志怪设定。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柳婶与第七盏灯的支线对白及奖励。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具体任务 ID、NPC 状态枚举、关卡和数据表命名。</w:t>
      </w:r>
    </w:p>
    <w:p>
      <w:pPr>
        <w:widowControl/>
      </w:pPr>
      <w:r>
        <w:rPr>
          <w:rFonts w:ascii="Noto Sans CJK SC" w:hAnsi="Noto Sans CJK SC" w:eastAsia="Noto Sans CJK SC"/>
        </w:rPr>
        <w:t>这些内容是为了让现有基线变成可制作的首版剧情而补充，不应被视为总档原文已经锁定的设定。试玩重点是验证：前半小时是否有吸引力、两场首领是否过于重复、城镇回访是否值得、剧情解释是否太早或太晚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最终目标：</w:t>
      </w:r>
      <w:r>
        <w:rPr>
          <w:rFonts w:ascii="Noto Sans CJK SC" w:hAnsi="Noto Sans CJK SC" w:eastAsia="Noto Sans CJK SC"/>
        </w:rPr>
        <w:t xml:space="preserve"> 序章让玩家愿意跟着沈照野下山，第一章让玩家愿意和姜阿棠同行。玩家离开墨邑时，应该记得的不是“我清掉了一张地图”，而是：镇上的小满追回了纸鸢，柳婶终于放出第七盏河灯，阿棠把一段不完整的戏本收好，姐姐曾经在这里停留，而旅途还要继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80"/>
        <w:sz w:val="16"/>
      </w:rPr>
      <w:t xml:space="preserve">内部设计稿  ·  第 </w:t>
    </w:r>
    <w:fldSimple w:instr="PAGE"/>
    <w:r>
      <w:rPr>
        <w:color w:val="6473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380"/>
        <w:sz w:val="16"/>
      </w:rPr>
      <w:t>云阙行：九灯照夜  ｜  序章＋第一章剧情开发稿  ｜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B7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6D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36E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50" w:lineRule="auto"/>
    </w:pPr>
    <w:rPr>
      <w:rFonts w:ascii="Noto Sans CJK SC" w:hAnsi="Noto Sans CJK SC" w:eastAsia="Noto Sans CJK S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0" w:lineRule="auto"/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0" w:lineRule="auto"/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《云阙行：九灯照夜》序章＋第一章剧情开发稿</dc:title>
  <dc:subject>剧情、关卡、NPC条件对白与UE5实现规格</dc:subject>
  <dc:creator>项目设计稿</dc:creator>
  <cp:keywords>云阙行, UE5, GDD, 剧情, 地图, 对话状态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